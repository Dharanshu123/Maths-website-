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Mathsmastery Institute Online Tutoring Platform - Implementation Report</w:t>
      </w:r>
    </w:p>
    <w:p/>
    <w:p>
      <w:pPr>
        <w:pStyle w:val="CustomHeading1"/>
      </w:pPr>
      <w:r>
        <w:t>Part A – Implementation Overview</w:t>
      </w:r>
    </w:p>
    <w:p/>
    <w:p>
      <w:pPr>
        <w:pStyle w:val="CustomHeading2"/>
      </w:pPr>
      <w:r>
        <w:t>1. Project Introduction</w:t>
      </w:r>
    </w:p>
    <w:p/>
    <w:p>
      <w:r>
        <w:t>This report documents the comprehensive implementation of the Mathsmastery Institute Online Tutoring Platform, a modern web application designed to connect students with qualified mathematics tutors through an innovative, scalable, and user-friendly online ecosystem. The platform serves as Australia's leading personalized mathematics tutoring service, built with cutting-edge technologies to deliver exceptional educational experiences.</w:t>
      </w:r>
    </w:p>
    <w:p/>
    <w:p>
      <w:r>
        <w:t>Core Objective: To create a seamless digital platform that connects students, tutors, and parents within an interactive, secure, and scalable online learning environment that promotes mathematical excellence and builds lifelong confidence in learning.</w:t>
      </w:r>
    </w:p>
    <w:p/>
    <w:p>
      <w:r>
        <w:t>The implementation leverages modern web technologies including Next.js 14, TypeScript, Supabase, Stripe, and Vercel to deliver a production-ready platform that ensures usability, security, and performance while meeting diverse user needs and educational expectations.</w:t>
      </w:r>
    </w:p>
    <w:p/>
    <w:p>
      <w:pPr>
        <w:pStyle w:val="CustomHeading2"/>
      </w:pPr>
      <w:r>
        <w:t>2. Implementation Architecture</w:t>
      </w:r>
    </w:p>
    <w:p/>
    <w:p>
      <w:r>
        <w:t>The platform was methodically structured using a modern full-stack architecture with clear separation of concerns:</w:t>
      </w:r>
    </w:p>
    <w:p/>
    <w:p>
      <w:pPr>
        <w:pStyle w:val="CustomHeading3"/>
      </w:pPr>
      <w:r>
        <w:t>**Step 1: Frontend Framework Setup**</w:t>
      </w:r>
    </w:p>
    <w:p>
      <w:r>
        <w:t>The frontend was developed using Next.js 14 with TypeScript, chosen for its:</w:t>
      </w:r>
    </w:p>
    <w:p>
      <w:pPr>
        <w:pStyle w:val="ListBullet"/>
      </w:pPr>
      <w:r>
        <w:t>Server-side rendering capabilities for enhanced SEO performance</w:t>
      </w:r>
    </w:p>
    <w:p>
      <w:pPr>
        <w:pStyle w:val="ListBullet"/>
      </w:pPr>
      <w:r>
        <w:t>File-based routing system for intuitive navigation structure</w:t>
      </w:r>
    </w:p>
    <w:p>
      <w:pPr>
        <w:pStyle w:val="ListBullet"/>
      </w:pPr>
      <w:r>
        <w:t>Built-in image optimization and performance features</w:t>
      </w:r>
    </w:p>
    <w:p>
      <w:pPr>
        <w:pStyle w:val="ListBullet"/>
      </w:pPr>
      <w:r>
        <w:t>TypeScript integration for type safety and developer experience</w:t>
      </w:r>
    </w:p>
    <w:p>
      <w:pPr>
        <w:pStyle w:val="ListBullet"/>
      </w:pPr>
      <w:r>
        <w:t>React 18 features for modern component architecture</w:t>
      </w:r>
    </w:p>
    <w:p/>
    <w:p>
      <w:pPr>
        <w:pStyle w:val="CustomHeading3"/>
      </w:pPr>
      <w:r>
        <w:t>**Step 2: Database &amp; Backend Configuration**</w:t>
      </w:r>
    </w:p>
    <w:p>
      <w:r>
        <w:t>The backend infrastructure was implemented using Supabase PostgreSQL service, featuring:</w:t>
      </w:r>
    </w:p>
    <w:p>
      <w:pPr>
        <w:pStyle w:val="ListBullet"/>
      </w:pPr>
      <w:r>
        <w:t>Real-time database capabilities with instant synchronization</w:t>
      </w:r>
    </w:p>
    <w:p>
      <w:pPr>
        <w:pStyle w:val="ListBullet"/>
      </w:pPr>
      <w:r>
        <w:t>Row Level Security (RLS) policies for data protection</w:t>
      </w:r>
    </w:p>
    <w:p>
      <w:pPr>
        <w:pStyle w:val="ListBullet"/>
      </w:pPr>
      <w:r>
        <w:t>Authentication and authorization management</w:t>
      </w:r>
    </w:p>
    <w:p>
      <w:pPr>
        <w:pStyle w:val="ListBullet"/>
      </w:pPr>
      <w:r>
        <w:t>RESTful API endpoints with automatic generation</w:t>
      </w:r>
    </w:p>
    <w:p>
      <w:pPr>
        <w:pStyle w:val="ListBullet"/>
      </w:pPr>
      <w:r>
        <w:t>File storage and media management capabilities</w:t>
      </w:r>
    </w:p>
    <w:p/>
    <w:p>
      <w:r>
        <w:t>Essential database tables were designed and created:</w:t>
      </w:r>
    </w:p>
    <w:p>
      <w:pPr>
        <w:pStyle w:val="ListBullet"/>
      </w:pPr>
      <w:r>
        <w:t>user_profiles - User account management and preferences</w:t>
      </w:r>
    </w:p>
    <w:p>
      <w:pPr>
        <w:pStyle w:val="ListBullet"/>
      </w:pPr>
      <w:r>
        <w:t>services - Tutoring service offerings and descriptions</w:t>
      </w:r>
    </w:p>
    <w:p>
      <w:pPr>
        <w:pStyle w:val="ListBullet"/>
      </w:pPr>
      <w:r>
        <w:t>pricing_plans - Flexible pricing structure management</w:t>
      </w:r>
    </w:p>
    <w:p>
      <w:pPr>
        <w:pStyle w:val="ListBullet"/>
      </w:pPr>
      <w:r>
        <w:t>testimonials - Customer feedback and success stories</w:t>
      </w:r>
    </w:p>
    <w:p>
      <w:pPr>
        <w:pStyle w:val="ListBullet"/>
      </w:pPr>
      <w:r>
        <w:t>contacts - Lead management and customer inquiries</w:t>
      </w:r>
    </w:p>
    <w:p>
      <w:pPr>
        <w:pStyle w:val="ListBullet"/>
      </w:pPr>
      <w:r>
        <w:t>appointments - Session scheduling and management</w:t>
      </w:r>
    </w:p>
    <w:p>
      <w:pPr>
        <w:pStyle w:val="ListBullet"/>
      </w:pPr>
      <w:r>
        <w:t>analytics_events - User behavior tracking and insights</w:t>
      </w:r>
    </w:p>
    <w:p/>
    <w:p>
      <w:pPr>
        <w:pStyle w:val="CustomHeading3"/>
      </w:pPr>
      <w:r>
        <w:t>**Step 3: Payment Processing Integration**</w:t>
      </w:r>
    </w:p>
    <w:p>
      <w:r>
        <w:t>Stripe payment gateway was integrated in sandbox mode for secure transaction handling:</w:t>
      </w:r>
    </w:p>
    <w:p>
      <w:pPr>
        <w:pStyle w:val="ListBullet"/>
      </w:pPr>
      <w:r>
        <w:t>Checkout session creation with dynamic pricing</w:t>
      </w:r>
    </w:p>
    <w:p>
      <w:pPr>
        <w:pStyle w:val="ListBullet"/>
      </w:pPr>
      <w:r>
        <w:t>Secure payment processing with PCI compliance</w:t>
      </w:r>
    </w:p>
    <w:p>
      <w:pPr>
        <w:pStyle w:val="ListBullet"/>
      </w:pPr>
      <w:r>
        <w:t>Subscription and one-time payment support</w:t>
      </w:r>
    </w:p>
    <w:p>
      <w:pPr>
        <w:pStyle w:val="ListBullet"/>
      </w:pPr>
      <w:r>
        <w:t>Webhook integration for payment status updates</w:t>
      </w:r>
    </w:p>
    <w:p>
      <w:pPr>
        <w:pStyle w:val="ListBullet"/>
      </w:pPr>
      <w:r>
        <w:t>Comprehensive error handling and user feedback</w:t>
      </w:r>
    </w:p>
    <w:p/>
    <w:p>
      <w:pPr>
        <w:pStyle w:val="CustomHeading3"/>
      </w:pPr>
      <w:r>
        <w:t>**Step 4: Email Communication System**</w:t>
      </w:r>
    </w:p>
    <w:p>
      <w:r>
        <w:t>Dual email integration approach was implemented:</w:t>
      </w:r>
    </w:p>
    <w:p>
      <w:pPr>
        <w:pStyle w:val="ListBullet"/>
      </w:pPr>
      <w:r>
        <w:t>Nodemailer with Gmail SMTP for direct email notifications</w:t>
      </w:r>
    </w:p>
    <w:p>
      <w:pPr>
        <w:pStyle w:val="ListBullet"/>
      </w:pPr>
      <w:r>
        <w:t>EmailJS as alternative service for client-side email handling</w:t>
      </w:r>
    </w:p>
    <w:p>
      <w:pPr>
        <w:pStyle w:val="ListBullet"/>
      </w:pPr>
      <w:r>
        <w:t>Contact form submissions with automated responses</w:t>
      </w:r>
    </w:p>
    <w:p>
      <w:pPr>
        <w:pStyle w:val="ListBullet"/>
      </w:pPr>
      <w:r>
        <w:t>Booking confirmations and appointment reminders</w:t>
      </w:r>
    </w:p>
    <w:p>
      <w:pPr>
        <w:pStyle w:val="ListBullet"/>
      </w:pPr>
      <w:r>
        <w:t>Marketing communications and newsletter management</w:t>
      </w:r>
    </w:p>
    <w:p/>
    <w:p>
      <w:pPr>
        <w:pStyle w:val="CustomHeading3"/>
      </w:pPr>
      <w:r>
        <w:t>**Step 5: Deployment &amp; Production Setup**</w:t>
      </w:r>
    </w:p>
    <w:p>
      <w:r>
        <w:t>The platform was deployed using Vercel cloud platform:</w:t>
      </w:r>
    </w:p>
    <w:p>
      <w:pPr>
        <w:pStyle w:val="ListBullet"/>
      </w:pPr>
      <w:r>
        <w:t>Continuous deployment from GitHub repository</w:t>
      </w:r>
    </w:p>
    <w:p>
      <w:pPr>
        <w:pStyle w:val="ListBullet"/>
      </w:pPr>
      <w:r>
        <w:t>Custom domain configuration (mathstutory.agency)</w:t>
      </w:r>
    </w:p>
    <w:p>
      <w:pPr>
        <w:pStyle w:val="ListBullet"/>
      </w:pPr>
      <w:r>
        <w:t>Environment variable management for secure configuration</w:t>
      </w:r>
    </w:p>
    <w:p>
      <w:pPr>
        <w:pStyle w:val="ListBullet"/>
      </w:pPr>
      <w:r>
        <w:t>Automatic SSL certificate provisioning</w:t>
      </w:r>
    </w:p>
    <w:p>
      <w:pPr>
        <w:pStyle w:val="ListBullet"/>
      </w:pPr>
      <w:r>
        <w:t>Global CDN distribution for optimal performance</w:t>
      </w:r>
    </w:p>
    <w:p/>
    <w:p>
      <w:pPr>
        <w:pStyle w:val="CustomHeading2"/>
      </w:pPr>
      <w:r>
        <w:t>3. Technology Stack &amp; Protocols</w:t>
      </w:r>
    </w:p>
    <w:p/>
    <w:p>
      <w:pPr>
        <w:pStyle w:val="CustomHeading3"/>
      </w:pPr>
      <w:r>
        <w:t>**Core Technologies:**</w:t>
      </w:r>
    </w:p>
    <w:p>
      <w:pPr>
        <w:pStyle w:val="ListBullet"/>
      </w:pPr>
      <w:r>
        <w:t>Frontend: Next.js 14.2.33, React 18, TypeScript 5.0</w:t>
      </w:r>
    </w:p>
    <w:p>
      <w:pPr>
        <w:pStyle w:val="ListBullet"/>
      </w:pPr>
      <w:r>
        <w:t>Styling: CSS3, Responsive Design, Mobile-First Approach</w:t>
      </w:r>
    </w:p>
    <w:p>
      <w:pPr>
        <w:pStyle w:val="ListBullet"/>
      </w:pPr>
      <w:r>
        <w:t>Backend: Supabase (PostgreSQL), RESTful APIs</w:t>
      </w:r>
    </w:p>
    <w:p>
      <w:pPr>
        <w:pStyle w:val="ListBullet"/>
      </w:pPr>
      <w:r>
        <w:t>Authentication: Supabase Auth with JWT-based OAuth 2.0</w:t>
      </w:r>
    </w:p>
    <w:p>
      <w:pPr>
        <w:pStyle w:val="ListBullet"/>
      </w:pPr>
      <w:r>
        <w:t>Payment Processing: Stripe API v2025-09-30.clover</w:t>
      </w:r>
    </w:p>
    <w:p>
      <w:pPr>
        <w:pStyle w:val="ListBullet"/>
      </w:pPr>
      <w:r>
        <w:t>Email Services: Nodemailer (Gmail SMTP), EmailJS</w:t>
      </w:r>
    </w:p>
    <w:p>
      <w:pPr>
        <w:pStyle w:val="ListBullet"/>
      </w:pPr>
      <w:r>
        <w:t>Deployment: Vercel with GitHub integration</w:t>
      </w:r>
    </w:p>
    <w:p>
      <w:pPr>
        <w:pStyle w:val="ListBullet"/>
      </w:pPr>
      <w:r>
        <w:t>Version Control: Git with GitHub repository management</w:t>
      </w:r>
    </w:p>
    <w:p/>
    <w:p>
      <w:pPr>
        <w:pStyle w:val="CustomHeading3"/>
      </w:pPr>
      <w:r>
        <w:t>**Security Protocols:**</w:t>
      </w:r>
    </w:p>
    <w:p>
      <w:pPr>
        <w:pStyle w:val="ListBullet"/>
      </w:pPr>
      <w:r>
        <w:t>HTTPS/TLS 1.3 for encrypted data transmission</w:t>
      </w:r>
    </w:p>
    <w:p>
      <w:pPr>
        <w:pStyle w:val="ListBullet"/>
      </w:pPr>
      <w:r>
        <w:t>JWT tokens for secure authentication and session management</w:t>
      </w:r>
    </w:p>
    <w:p>
      <w:pPr>
        <w:pStyle w:val="ListBullet"/>
      </w:pPr>
      <w:r>
        <w:t>Row Level Security (RLS) for database access control</w:t>
      </w:r>
    </w:p>
    <w:p>
      <w:pPr>
        <w:pStyle w:val="ListBullet"/>
      </w:pPr>
      <w:r>
        <w:t>Environment variables for sensitive configuration management</w:t>
      </w:r>
    </w:p>
    <w:p>
      <w:pPr>
        <w:pStyle w:val="ListBullet"/>
      </w:pPr>
      <w:r>
        <w:t>CORS policies for cross-origin request security</w:t>
      </w:r>
    </w:p>
    <w:p>
      <w:pPr>
        <w:pStyle w:val="ListBullet"/>
      </w:pPr>
      <w:r>
        <w:t>Input validation and sanitization for all user inputs</w:t>
      </w:r>
    </w:p>
    <w:p/>
    <w:p>
      <w:pPr>
        <w:pStyle w:val="CustomHeading3"/>
      </w:pPr>
      <w:r>
        <w:t>**Development Tools:**</w:t>
      </w:r>
    </w:p>
    <w:p>
      <w:pPr>
        <w:pStyle w:val="ListBullet"/>
      </w:pPr>
      <w:r>
        <w:t>ESLint for code quality and consistency</w:t>
      </w:r>
    </w:p>
    <w:p>
      <w:pPr>
        <w:pStyle w:val="ListBullet"/>
      </w:pPr>
      <w:r>
        <w:t>TypeScript for static type checking and error prevention</w:t>
      </w:r>
    </w:p>
    <w:p>
      <w:pPr>
        <w:pStyle w:val="ListBullet"/>
      </w:pPr>
      <w:r>
        <w:t>Next.js Image Optimization for automatic image processing</w:t>
      </w:r>
    </w:p>
    <w:p>
      <w:pPr>
        <w:pStyle w:val="ListBullet"/>
      </w:pPr>
      <w:r>
        <w:t>Vercel Analytics for performance monitoring</w:t>
      </w:r>
    </w:p>
    <w:p>
      <w:pPr>
        <w:pStyle w:val="ListBullet"/>
      </w:pPr>
      <w:r>
        <w:t>GitHub Actions for automated testing and deployment</w:t>
      </w:r>
    </w:p>
    <w:p/>
    <w:p>
      <w:pPr>
        <w:pStyle w:val="CustomHeading2"/>
      </w:pPr>
      <w:r>
        <w:t>4. Core Features Implementation</w:t>
      </w:r>
    </w:p>
    <w:p/>
    <w:p>
      <w:pPr>
        <w:pStyle w:val="CustomHeading3"/>
      </w:pPr>
      <w:r>
        <w:t>**Homepage &amp; Landing Experience:**</w:t>
      </w:r>
    </w:p>
    <w:p>
      <w:pPr>
        <w:pStyle w:val="ListBullet"/>
      </w:pPr>
      <w:r>
        <w:t>Dynamic hero section with compelling value proposition</w:t>
      </w:r>
    </w:p>
    <w:p>
      <w:pPr>
        <w:pStyle w:val="ListBullet"/>
      </w:pPr>
      <w:r>
        <w:t>Interactive FAQ section with expandable content</w:t>
      </w:r>
    </w:p>
    <w:p>
      <w:pPr>
        <w:pStyle w:val="ListBullet"/>
      </w:pPr>
      <w:r>
        <w:t>Customer testimonials carousel with authentic reviews</w:t>
      </w:r>
    </w:p>
    <w:p>
      <w:pPr>
        <w:pStyle w:val="ListBullet"/>
      </w:pPr>
      <w:r>
        <w:t>Service overview with clear call-to-action buttons</w:t>
      </w:r>
    </w:p>
    <w:p>
      <w:pPr>
        <w:pStyle w:val="ListBullet"/>
      </w:pPr>
      <w:r>
        <w:t>Urgency banners for conversion optimization</w:t>
      </w:r>
    </w:p>
    <w:p>
      <w:pPr>
        <w:pStyle w:val="ListBullet"/>
      </w:pPr>
      <w:r>
        <w:t>Mobile-responsive design with touch-friendly interactions</w:t>
      </w:r>
    </w:p>
    <w:p/>
    <w:p>
      <w:pPr>
        <w:pStyle w:val="CustomHeading3"/>
      </w:pPr>
      <w:r>
        <w:t>**Service Management System:**</w:t>
      </w:r>
    </w:p>
    <w:p>
      <w:pPr>
        <w:pStyle w:val="ListBullet"/>
      </w:pPr>
      <w:r>
        <w:t>Dynamic service listing with Supabase integration</w:t>
      </w:r>
    </w:p>
    <w:p>
      <w:pPr>
        <w:pStyle w:val="ListBullet"/>
      </w:pPr>
      <w:r>
        <w:t>Detailed service descriptions with feature highlights</w:t>
      </w:r>
    </w:p>
    <w:p>
      <w:pPr>
        <w:pStyle w:val="ListBullet"/>
      </w:pPr>
      <w:r>
        <w:t>Pricing information with transparent cost structure</w:t>
      </w:r>
    </w:p>
    <w:p>
      <w:pPr>
        <w:pStyle w:val="ListBullet"/>
      </w:pPr>
      <w:r>
        <w:t>Image optimization for fast loading and visual appeal</w:t>
      </w:r>
    </w:p>
    <w:p>
      <w:pPr>
        <w:pStyle w:val="ListBullet"/>
      </w:pPr>
      <w:r>
        <w:t>Responsive layout adapting to various screen sizes</w:t>
      </w:r>
    </w:p>
    <w:p/>
    <w:p>
      <w:pPr>
        <w:pStyle w:val="CustomHeading3"/>
      </w:pPr>
      <w:r>
        <w:t>**Pricing &amp; Payment Flow:**</w:t>
      </w:r>
    </w:p>
    <w:p>
      <w:pPr>
        <w:pStyle w:val="ListBullet"/>
      </w:pPr>
      <w:r>
        <w:t>Three-tier pricing structure (Basic, Premium, Intensive)</w:t>
      </w:r>
    </w:p>
    <w:p>
      <w:pPr>
        <w:pStyle w:val="ListBullet"/>
      </w:pPr>
      <w:r>
        <w:t>Stripe Checkout integration with secure payment processing</w:t>
      </w:r>
    </w:p>
    <w:p>
      <w:pPr>
        <w:pStyle w:val="ListBullet"/>
      </w:pPr>
      <w:r>
        <w:t>Dynamic pricing plans with feature comparisons</w:t>
      </w:r>
    </w:p>
    <w:p>
      <w:pPr>
        <w:pStyle w:val="ListBullet"/>
      </w:pPr>
      <w:r>
        <w:t>Loading states and error handling for smooth user experience</w:t>
      </w:r>
    </w:p>
    <w:p>
      <w:pPr>
        <w:pStyle w:val="ListBullet"/>
      </w:pPr>
      <w:r>
        <w:t>Success and cancellation page routing</w:t>
      </w:r>
    </w:p>
    <w:p>
      <w:pPr>
        <w:pStyle w:val="ListBullet"/>
      </w:pPr>
      <w:r>
        <w:t>Payment confirmation and receipt generation</w:t>
      </w:r>
    </w:p>
    <w:p/>
    <w:p>
      <w:pPr>
        <w:pStyle w:val="CustomHeading3"/>
      </w:pPr>
      <w:r>
        <w:t>**Contact &amp; Communication:**</w:t>
      </w:r>
    </w:p>
    <w:p>
      <w:pPr>
        <w:pStyle w:val="ListBullet"/>
      </w:pPr>
      <w:r>
        <w:t>Multi-channel contact form with validation</w:t>
      </w:r>
    </w:p>
    <w:p>
      <w:pPr>
        <w:pStyle w:val="ListBullet"/>
      </w:pPr>
      <w:r>
        <w:t>Real-time form submission with immediate feedback</w:t>
      </w:r>
    </w:p>
    <w:p>
      <w:pPr>
        <w:pStyle w:val="ListBullet"/>
      </w:pPr>
      <w:r>
        <w:t>Email notifications for both customers and administrators</w:t>
      </w:r>
    </w:p>
    <w:p>
      <w:pPr>
        <w:pStyle w:val="ListBullet"/>
      </w:pPr>
      <w:r>
        <w:t>Interactive Google Maps integration for location services</w:t>
      </w:r>
    </w:p>
    <w:p>
      <w:pPr>
        <w:pStyle w:val="ListBullet"/>
      </w:pPr>
      <w:r>
        <w:t>Social media integration for extended reach</w:t>
      </w:r>
    </w:p>
    <w:p>
      <w:pPr>
        <w:pStyle w:val="ListBullet"/>
      </w:pPr>
      <w:r>
        <w:t>Phone and email contact options with click-to-call functionality</w:t>
      </w:r>
    </w:p>
    <w:p/>
    <w:p>
      <w:pPr>
        <w:pStyle w:val="CustomHeading3"/>
      </w:pPr>
      <w:r>
        <w:t>**About &amp; Brand Presentation:**</w:t>
      </w:r>
    </w:p>
    <w:p>
      <w:pPr>
        <w:pStyle w:val="ListBullet"/>
      </w:pPr>
      <w:r>
        <w:t>Company story and mission statement</w:t>
      </w:r>
    </w:p>
    <w:p>
      <w:pPr>
        <w:pStyle w:val="ListBullet"/>
      </w:pPr>
      <w:r>
        <w:t>Video background integration for engaging visual experience</w:t>
      </w:r>
    </w:p>
    <w:p>
      <w:pPr>
        <w:pStyle w:val="ListBullet"/>
      </w:pPr>
      <w:r>
        <w:t>Team presentation and expertise highlighting</w:t>
      </w:r>
    </w:p>
    <w:p>
      <w:pPr>
        <w:pStyle w:val="ListBullet"/>
      </w:pPr>
      <w:r>
        <w:t>Educational philosophy and teaching methodology</w:t>
      </w:r>
    </w:p>
    <w:p>
      <w:pPr>
        <w:pStyle w:val="ListBullet"/>
      </w:pPr>
      <w:r>
        <w:t>Success metrics and achievement showcases</w:t>
      </w:r>
    </w:p>
    <w:p/>
    <w:p>
      <w:pPr>
        <w:pStyle w:val="CustomHeading2"/>
      </w:pPr>
      <w:r>
        <w:t>5. Challenges &amp; Solutions</w:t>
      </w:r>
    </w:p>
    <w:p/>
    <w:p>
      <w:pPr>
        <w:pStyle w:val="CustomHeading3"/>
      </w:pPr>
      <w:r>
        <w:t>**Payment Integration Complexity:**</w:t>
      </w:r>
    </w:p>
    <w:p>
      <w:r>
        <w:t>Challenge: Stripe API integration required handling multiple payment scenarios, error states, and security considerations.</w:t>
      </w:r>
    </w:p>
    <w:p/>
    <w:p>
      <w:r>
        <w:t>Solution: Implemented comprehensive error handling with user-friendly notifications, proper API version management (v2025-09-30.clover), and secure environment variable configuration. Added loading states and payment confirmation flows for optimal user experience.</w:t>
      </w:r>
    </w:p>
    <w:p/>
    <w:p>
      <w:pPr>
        <w:pStyle w:val="CustomHeading3"/>
      </w:pPr>
      <w:r>
        <w:t>**Responsive Design Consistency:**</w:t>
      </w:r>
    </w:p>
    <w:p>
      <w:r>
        <w:t>Challenge: Ensuring consistent user experience across desktop, tablet, and mobile devices with complex layouts and interactive elements.</w:t>
      </w:r>
    </w:p>
    <w:p/>
    <w:p>
      <w:r>
        <w:t>Solution: Adopted mobile-first responsive design approach using CSS Grid and Flexbox, implemented touch-friendly interactions, and conducted extensive cross-device testing. Utilized Next.js Image component for automatic responsive image optimization.</w:t>
      </w:r>
    </w:p>
    <w:p/>
    <w:p>
      <w:pPr>
        <w:pStyle w:val="CustomHeading3"/>
      </w:pPr>
      <w:r>
        <w:t>**Database Performance Optimization:**</w:t>
      </w:r>
    </w:p>
    <w:p>
      <w:r>
        <w:t>Challenge: Managing database queries efficiently while maintaining real-time capabilities and security.</w:t>
      </w:r>
    </w:p>
    <w:p/>
    <w:p>
      <w:r>
        <w:t>Solution: Implemented Supabase Row Level Security policies, optimized query patterns with proper indexing, and utilized connection pooling for scalable performance. Added caching strategies for frequently accessed data.</w:t>
      </w:r>
    </w:p>
    <w:p/>
    <w:p>
      <w:pPr>
        <w:pStyle w:val="CustomHeading3"/>
      </w:pPr>
      <w:r>
        <w:t>**Email Delivery Reliability:**</w:t>
      </w:r>
    </w:p>
    <w:p>
      <w:r>
        <w:t>Challenge: Ensuring reliable email delivery for contact forms and notifications across different email providers.</w:t>
      </w:r>
    </w:p>
    <w:p/>
    <w:p>
      <w:r>
        <w:t>Solution: Implemented dual email system with Nodemailer (primary) and EmailJS (fallback), configured proper SMTP settings with Gmail App Passwords, and added comprehensive error handling with user feedback.</w:t>
      </w:r>
    </w:p>
    <w:p/>
    <w:p>
      <w:pPr>
        <w:pStyle w:val="CustomHeading3"/>
      </w:pPr>
      <w:r>
        <w:t>**SEO &amp; Performance Optimization:**</w:t>
      </w:r>
    </w:p>
    <w:p>
      <w:r>
        <w:t>Challenge: Achieving optimal search engine visibility and page loading performance.</w:t>
      </w:r>
    </w:p>
    <w:p/>
    <w:p>
      <w:r>
        <w:t>Solution: Leveraged Next.js server-side rendering, implemented proper meta tags and structured data, optimized images and assets, and utilized Vercel's global CDN for fast content delivery.</w:t>
      </w:r>
    </w:p>
    <w:p/>
    <w:p>
      <w:pPr>
        <w:pStyle w:val="CustomHeading2"/>
      </w:pPr>
      <w:r>
        <w:t>6. Testing &amp; Quality Assurance</w:t>
      </w:r>
    </w:p>
    <w:p/>
    <w:p>
      <w:pPr>
        <w:pStyle w:val="CustomHeading3"/>
      </w:pPr>
      <w:r>
        <w:t>**Functional Testing:**</w:t>
      </w:r>
    </w:p>
    <w:p>
      <w:pPr>
        <w:pStyle w:val="ListBullet"/>
      </w:pPr>
      <w:r>
        <w:t>User registration and authentication workflows</w:t>
      </w:r>
    </w:p>
    <w:p>
      <w:pPr>
        <w:pStyle w:val="ListBullet"/>
      </w:pPr>
      <w:r>
        <w:t>Payment processing with test transactions</w:t>
      </w:r>
    </w:p>
    <w:p>
      <w:pPr>
        <w:pStyle w:val="ListBullet"/>
      </w:pPr>
      <w:r>
        <w:t>Contact form submissions and email delivery</w:t>
      </w:r>
    </w:p>
    <w:p>
      <w:pPr>
        <w:pStyle w:val="ListBullet"/>
      </w:pPr>
      <w:r>
        <w:t>Responsive design across multiple devices and browsers</w:t>
      </w:r>
    </w:p>
    <w:p>
      <w:pPr>
        <w:pStyle w:val="ListBullet"/>
      </w:pPr>
      <w:r>
        <w:t>Navigation and routing functionality</w:t>
      </w:r>
    </w:p>
    <w:p>
      <w:pPr>
        <w:pStyle w:val="ListBullet"/>
      </w:pPr>
      <w:r>
        <w:t>Database operations and data integrity</w:t>
      </w:r>
    </w:p>
    <w:p/>
    <w:p>
      <w:pPr>
        <w:pStyle w:val="CustomHeading3"/>
      </w:pPr>
      <w:r>
        <w:t>**Security Testing:**</w:t>
      </w:r>
    </w:p>
    <w:p>
      <w:pPr>
        <w:pStyle w:val="ListBullet"/>
      </w:pPr>
      <w:r>
        <w:t>Authentication and authorization validation</w:t>
      </w:r>
    </w:p>
    <w:p>
      <w:pPr>
        <w:pStyle w:val="ListBullet"/>
      </w:pPr>
      <w:r>
        <w:t>Input sanitization and XSS prevention</w:t>
      </w:r>
    </w:p>
    <w:p>
      <w:pPr>
        <w:pStyle w:val="ListBullet"/>
      </w:pPr>
      <w:r>
        <w:t>HTTPS enforcement and secure cookie handling</w:t>
      </w:r>
    </w:p>
    <w:p>
      <w:pPr>
        <w:pStyle w:val="ListBullet"/>
      </w:pPr>
      <w:r>
        <w:t>Environment variable security and access control</w:t>
      </w:r>
    </w:p>
    <w:p>
      <w:pPr>
        <w:pStyle w:val="ListBullet"/>
      </w:pPr>
      <w:r>
        <w:t>Payment data protection and PCI compliance</w:t>
      </w:r>
    </w:p>
    <w:p/>
    <w:p>
      <w:pPr>
        <w:pStyle w:val="CustomHeading3"/>
      </w:pPr>
      <w:r>
        <w:t>**Performance Testing:**</w:t>
      </w:r>
    </w:p>
    <w:p>
      <w:pPr>
        <w:pStyle w:val="ListBullet"/>
      </w:pPr>
      <w:r>
        <w:t>Page load speed optimization (Core Web Vitals)</w:t>
      </w:r>
    </w:p>
    <w:p>
      <w:pPr>
        <w:pStyle w:val="ListBullet"/>
      </w:pPr>
      <w:r>
        <w:t>Database query performance and optimization</w:t>
      </w:r>
    </w:p>
    <w:p>
      <w:pPr>
        <w:pStyle w:val="ListBullet"/>
      </w:pPr>
      <w:r>
        <w:t>Image loading and optimization verification</w:t>
      </w:r>
    </w:p>
    <w:p>
      <w:pPr>
        <w:pStyle w:val="ListBullet"/>
      </w:pPr>
      <w:r>
        <w:t>Mobile performance and touch responsiveness</w:t>
      </w:r>
    </w:p>
    <w:p>
      <w:pPr>
        <w:pStyle w:val="ListBullet"/>
      </w:pPr>
      <w:r>
        <w:t>Cross-browser compatibility testing</w:t>
      </w:r>
    </w:p>
    <w:p/>
    <w:p>
      <w:pPr>
        <w:pStyle w:val="CustomHeading2"/>
      </w:pPr>
      <w:r>
        <w:t>7. Expected Outcomes &amp; Results</w:t>
      </w:r>
    </w:p>
    <w:p/>
    <w:p>
      <w:r>
        <w:t>The implementation delivers a fully functional, production-ready tutoring platform with:</w:t>
      </w:r>
    </w:p>
    <w:p/>
    <w:p>
      <w:pPr>
        <w:pStyle w:val="CustomHeading3"/>
      </w:pPr>
      <w:r>
        <w:t>**User Experience:**</w:t>
      </w:r>
    </w:p>
    <w:p>
      <w:pPr>
        <w:pStyle w:val="ListBullet"/>
      </w:pPr>
      <w:r>
        <w:t>Intuitive navigation with clear information architecture</w:t>
      </w:r>
    </w:p>
    <w:p>
      <w:pPr>
        <w:pStyle w:val="ListBullet"/>
      </w:pPr>
      <w:r>
        <w:t>Fast loading times with optimized performance metrics</w:t>
      </w:r>
    </w:p>
    <w:p>
      <w:pPr>
        <w:pStyle w:val="ListBullet"/>
      </w:pPr>
      <w:r>
        <w:t>Mobile-responsive design ensuring accessibility across devices</w:t>
      </w:r>
    </w:p>
    <w:p>
      <w:pPr>
        <w:pStyle w:val="ListBullet"/>
      </w:pPr>
      <w:r>
        <w:t>Secure payment processing with transparent pricing</w:t>
      </w:r>
    </w:p>
    <w:p>
      <w:pPr>
        <w:pStyle w:val="ListBullet"/>
      </w:pPr>
      <w:r>
        <w:t>Efficient contact and booking workflows</w:t>
      </w:r>
    </w:p>
    <w:p/>
    <w:p>
      <w:pPr>
        <w:pStyle w:val="CustomHeading3"/>
      </w:pPr>
      <w:r>
        <w:t>**Business Capabilities:**</w:t>
      </w:r>
    </w:p>
    <w:p>
      <w:pPr>
        <w:pStyle w:val="ListBullet"/>
      </w:pPr>
      <w:r>
        <w:t>Scalable service management with dynamic content</w:t>
      </w:r>
    </w:p>
    <w:p>
      <w:pPr>
        <w:pStyle w:val="ListBullet"/>
      </w:pPr>
      <w:r>
        <w:t>Automated lead capture and customer communication</w:t>
      </w:r>
    </w:p>
    <w:p>
      <w:pPr>
        <w:pStyle w:val="ListBullet"/>
      </w:pPr>
      <w:r>
        <w:t>Secure payment processing with multiple pricing tiers</w:t>
      </w:r>
    </w:p>
    <w:p>
      <w:pPr>
        <w:pStyle w:val="ListBullet"/>
      </w:pPr>
      <w:r>
        <w:t>Analytics and tracking for business intelligence</w:t>
      </w:r>
    </w:p>
    <w:p>
      <w:pPr>
        <w:pStyle w:val="ListBullet"/>
      </w:pPr>
      <w:r>
        <w:t>SEO-optimized content for organic discovery</w:t>
      </w:r>
    </w:p>
    <w:p/>
    <w:p>
      <w:pPr>
        <w:pStyle w:val="CustomHeading3"/>
      </w:pPr>
      <w:r>
        <w:t>**Technical Excellence:**</w:t>
      </w:r>
    </w:p>
    <w:p>
      <w:pPr>
        <w:pStyle w:val="ListBullet"/>
      </w:pPr>
      <w:r>
        <w:t>Modern, maintainable codebase with TypeScript</w:t>
      </w:r>
    </w:p>
    <w:p>
      <w:pPr>
        <w:pStyle w:val="ListBullet"/>
      </w:pPr>
      <w:r>
        <w:t>Secure, scalable database architecture</w:t>
      </w:r>
    </w:p>
    <w:p>
      <w:pPr>
        <w:pStyle w:val="ListBullet"/>
      </w:pPr>
      <w:r>
        <w:t>Automated deployment with continuous integration</w:t>
      </w:r>
    </w:p>
    <w:p>
      <w:pPr>
        <w:pStyle w:val="ListBullet"/>
      </w:pPr>
      <w:r>
        <w:t>Comprehensive error handling and monitoring</w:t>
      </w:r>
    </w:p>
    <w:p>
      <w:pPr>
        <w:pStyle w:val="ListBullet"/>
      </w:pPr>
      <w:r>
        <w:t>Production-ready security and performance optimization</w:t>
      </w:r>
    </w:p>
    <w:p/>
    <w:p>
      <w:pPr>
        <w:jc w:val="center"/>
      </w:pPr>
      <w:r>
        <w:t>__________________________________________________</w:t>
      </w:r>
    </w:p>
    <w:p/>
    <w:p>
      <w:pPr>
        <w:pStyle w:val="CustomHeading1"/>
      </w:pPr>
      <w:r>
        <w:t>Part B – User Documentation</w:t>
      </w:r>
    </w:p>
    <w:p/>
    <w:p>
      <w:pPr>
        <w:pStyle w:val="CustomHeading2"/>
      </w:pPr>
      <w:r>
        <w:t>8. System Features Overview</w:t>
      </w:r>
    </w:p>
    <w:p/>
    <w:p>
      <w:r>
        <w:t>The Mathsmastery Institute Platform provides comprehensive functionality for four primary user types:</w:t>
      </w:r>
    </w:p>
    <w:p/>
    <w:p>
      <w:pPr>
        <w:pStyle w:val="CustomHeading3"/>
      </w:pPr>
      <w:r>
        <w:t>**Students:**</w:t>
      </w:r>
    </w:p>
    <w:p>
      <w:pPr>
        <w:pStyle w:val="ListBullet"/>
      </w:pPr>
      <w:r>
        <w:t>Browse available tutoring services and pricing plans</w:t>
      </w:r>
    </w:p>
    <w:p>
      <w:pPr>
        <w:pStyle w:val="ListBullet"/>
      </w:pPr>
      <w:r>
        <w:t>Access detailed service descriptions and tutor qualifications</w:t>
      </w:r>
    </w:p>
    <w:p>
      <w:pPr>
        <w:pStyle w:val="ListBullet"/>
      </w:pPr>
      <w:r>
        <w:t>Secure payment processing for session bookings</w:t>
      </w:r>
    </w:p>
    <w:p>
      <w:pPr>
        <w:pStyle w:val="ListBullet"/>
      </w:pPr>
      <w:r>
        <w:t>Contact form for inquiries and support requests</w:t>
      </w:r>
    </w:p>
    <w:p>
      <w:pPr>
        <w:pStyle w:val="ListBullet"/>
      </w:pPr>
      <w:r>
        <w:t>FAQ section for common questions and guidance</w:t>
      </w:r>
    </w:p>
    <w:p/>
    <w:p>
      <w:pPr>
        <w:pStyle w:val="CustomHeading3"/>
      </w:pPr>
      <w:r>
        <w:t>**Parents:**</w:t>
      </w:r>
    </w:p>
    <w:p>
      <w:pPr>
        <w:pStyle w:val="ListBullet"/>
      </w:pPr>
      <w:r>
        <w:t>Review tutoring options and pricing structures</w:t>
      </w:r>
    </w:p>
    <w:p>
      <w:pPr>
        <w:pStyle w:val="ListBullet"/>
      </w:pPr>
      <w:r>
        <w:t>Access testimonials and success stories from other families</w:t>
      </w:r>
    </w:p>
    <w:p>
      <w:pPr>
        <w:pStyle w:val="ListBullet"/>
      </w:pPr>
      <w:r>
        <w:t>Secure payment processing for their children's sessions</w:t>
      </w:r>
    </w:p>
    <w:p>
      <w:pPr>
        <w:pStyle w:val="ListBullet"/>
      </w:pPr>
      <w:r>
        <w:t>Direct communication channels with the tutoring team</w:t>
      </w:r>
    </w:p>
    <w:p>
      <w:pPr>
        <w:pStyle w:val="ListBullet"/>
      </w:pPr>
      <w:r>
        <w:t>Progress tracking and educational resource access</w:t>
      </w:r>
    </w:p>
    <w:p/>
    <w:p>
      <w:pPr>
        <w:pStyle w:val="CustomHeading3"/>
      </w:pPr>
      <w:r>
        <w:t>**Visitors/Prospects:**</w:t>
      </w:r>
    </w:p>
    <w:p>
      <w:pPr>
        <w:pStyle w:val="ListBullet"/>
      </w:pPr>
      <w:r>
        <w:t>Explore comprehensive service offerings and methodologies</w:t>
      </w:r>
    </w:p>
    <w:p>
      <w:pPr>
        <w:pStyle w:val="ListBullet"/>
      </w:pPr>
      <w:r>
        <w:t>Read authentic testimonials and success stories</w:t>
      </w:r>
    </w:p>
    <w:p>
      <w:pPr>
        <w:pStyle w:val="ListBullet"/>
      </w:pPr>
      <w:r>
        <w:t>Access educational resources and frequently asked questions</w:t>
      </w:r>
    </w:p>
    <w:p>
      <w:pPr>
        <w:pStyle w:val="ListBullet"/>
      </w:pPr>
      <w:r>
        <w:t>Contact the team for personalized consultations</w:t>
      </w:r>
    </w:p>
    <w:p>
      <w:pPr>
        <w:pStyle w:val="ListBullet"/>
      </w:pPr>
      <w:r>
        <w:t>Subscribe to newsletters and educational content</w:t>
      </w:r>
    </w:p>
    <w:p/>
    <w:p>
      <w:pPr>
        <w:pStyle w:val="CustomHeading3"/>
      </w:pPr>
      <w:r>
        <w:t>**Administrators:**</w:t>
      </w:r>
    </w:p>
    <w:p>
      <w:pPr>
        <w:pStyle w:val="ListBullet"/>
      </w:pPr>
      <w:r>
        <w:t>Monitor contact form submissions and lead management</w:t>
      </w:r>
    </w:p>
    <w:p>
      <w:pPr>
        <w:pStyle w:val="ListBullet"/>
      </w:pPr>
      <w:r>
        <w:t>Track payment transactions and booking analytics</w:t>
      </w:r>
    </w:p>
    <w:p>
      <w:pPr>
        <w:pStyle w:val="ListBullet"/>
      </w:pPr>
      <w:r>
        <w:t>Manage service offerings and pricing structures</w:t>
      </w:r>
    </w:p>
    <w:p>
      <w:pPr>
        <w:pStyle w:val="ListBullet"/>
      </w:pPr>
      <w:r>
        <w:t>Update testimonials and educational content</w:t>
      </w:r>
    </w:p>
    <w:p>
      <w:pPr>
        <w:pStyle w:val="ListBullet"/>
      </w:pPr>
      <w:r>
        <w:t>Access comprehensive analytics and reporting</w:t>
      </w:r>
    </w:p>
    <w:p/>
    <w:p>
      <w:pPr>
        <w:pStyle w:val="CustomHeading2"/>
      </w:pPr>
      <w:r>
        <w:t>9. User Journey Guide</w:t>
      </w:r>
    </w:p>
    <w:p/>
    <w:p>
      <w:pPr>
        <w:pStyle w:val="CustomHeading3"/>
      </w:pPr>
      <w:r>
        <w:t>**1. Initial Platform Access**</w:t>
      </w:r>
    </w:p>
    <w:p>
      <w:pPr>
        <w:pStyle w:val="ListBullet"/>
      </w:pPr>
      <w:r>
        <w:t>Visit the homepage at [mathstutory.agency](https://mathstutory.agency)</w:t>
      </w:r>
    </w:p>
    <w:p>
      <w:pPr>
        <w:pStyle w:val="ListBullet"/>
      </w:pPr>
      <w:r>
        <w:t>Explore the hero section with clear value proposition</w:t>
      </w:r>
    </w:p>
    <w:p>
      <w:pPr>
        <w:pStyle w:val="ListBullet"/>
      </w:pPr>
      <w:r>
        <w:t>Review service overview and customer testimonials</w:t>
      </w:r>
    </w:p>
    <w:p>
      <w:pPr>
        <w:pStyle w:val="ListBullet"/>
      </w:pPr>
      <w:r>
        <w:t>Navigate through FAQ section for common questions</w:t>
      </w:r>
    </w:p>
    <w:p/>
    <w:p>
      <w:pPr>
        <w:pStyle w:val="CustomHeading3"/>
      </w:pPr>
      <w:r>
        <w:t>**2. Service Discovery**</w:t>
      </w:r>
    </w:p>
    <w:p>
      <w:pPr>
        <w:pStyle w:val="ListBullet"/>
      </w:pPr>
      <w:r>
        <w:t>Browse the Services page for detailed offerings</w:t>
      </w:r>
    </w:p>
    <w:p>
      <w:pPr>
        <w:pStyle w:val="ListBullet"/>
      </w:pPr>
      <w:r>
        <w:t>Compare different tutoring approaches and methodologies</w:t>
      </w:r>
    </w:p>
    <w:p>
      <w:pPr>
        <w:pStyle w:val="ListBullet"/>
      </w:pPr>
      <w:r>
        <w:t>Review pricing structures and session formats</w:t>
      </w:r>
    </w:p>
    <w:p>
      <w:pPr>
        <w:pStyle w:val="ListBullet"/>
      </w:pPr>
      <w:r>
        <w:t>Access educational resources and success stories</w:t>
      </w:r>
    </w:p>
    <w:p/>
    <w:p>
      <w:pPr>
        <w:pStyle w:val="CustomHeading3"/>
      </w:pPr>
      <w:r>
        <w:t>**3. Pricing &amp; Payment Process**</w:t>
      </w:r>
    </w:p>
    <w:p>
      <w:pPr>
        <w:pStyle w:val="ListBullet"/>
      </w:pPr>
      <w:r>
        <w:t>Visit the Pricing page for comprehensive plan comparison</w:t>
      </w:r>
    </w:p>
    <w:p>
      <w:pPr>
        <w:pStyle w:val="ListBullet"/>
      </w:pPr>
      <w:r>
        <w:t>Select appropriate tutoring package (Basic, Premium, or Intensive)</w:t>
      </w:r>
    </w:p>
    <w:p>
      <w:pPr>
        <w:pStyle w:val="ListBullet"/>
      </w:pPr>
      <w:r>
        <w:t>Complete secure Stripe checkout process</w:t>
      </w:r>
    </w:p>
    <w:p>
      <w:pPr>
        <w:pStyle w:val="ListBullet"/>
      </w:pPr>
      <w:r>
        <w:t>Receive payment confirmation and booking details</w:t>
      </w:r>
    </w:p>
    <w:p/>
    <w:p>
      <w:pPr>
        <w:pStyle w:val="CustomHeading3"/>
      </w:pPr>
      <w:r>
        <w:t>**4. Contact &amp; Communication**</w:t>
      </w:r>
    </w:p>
    <w:p>
      <w:pPr>
        <w:pStyle w:val="ListBullet"/>
      </w:pPr>
      <w:r>
        <w:t>Use the Contact page for direct inquiries</w:t>
      </w:r>
    </w:p>
    <w:p>
      <w:pPr>
        <w:pStyle w:val="ListBullet"/>
      </w:pPr>
      <w:r>
        <w:t>Complete the contact form with specific requirements</w:t>
      </w:r>
    </w:p>
    <w:p>
      <w:pPr>
        <w:pStyle w:val="ListBullet"/>
      </w:pPr>
      <w:r>
        <w:t>Access multiple communication channels (phone, email, social media)</w:t>
      </w:r>
    </w:p>
    <w:p>
      <w:pPr>
        <w:pStyle w:val="ListBullet"/>
      </w:pPr>
      <w:r>
        <w:t>Receive automated confirmation and follow-up communications</w:t>
      </w:r>
    </w:p>
    <w:p/>
    <w:p>
      <w:pPr>
        <w:pStyle w:val="CustomHeading3"/>
      </w:pPr>
      <w:r>
        <w:t>**5. Ongoing Engagement**</w:t>
      </w:r>
    </w:p>
    <w:p>
      <w:pPr>
        <w:pStyle w:val="ListBullet"/>
      </w:pPr>
      <w:r>
        <w:t>Access educational resources and learning materials</w:t>
      </w:r>
    </w:p>
    <w:p>
      <w:pPr>
        <w:pStyle w:val="ListBullet"/>
      </w:pPr>
      <w:r>
        <w:t>Receive progress updates and session confirmations</w:t>
      </w:r>
    </w:p>
    <w:p>
      <w:pPr>
        <w:pStyle w:val="ListBullet"/>
      </w:pPr>
      <w:r>
        <w:t>Participate in feedback and testimonial collection</w:t>
      </w:r>
    </w:p>
    <w:p>
      <w:pPr>
        <w:pStyle w:val="ListBullet"/>
      </w:pPr>
      <w:r>
        <w:t>Engage with social media content and community</w:t>
      </w:r>
    </w:p>
    <w:p/>
    <w:p>
      <w:pPr>
        <w:pStyle w:val="CustomHeading2"/>
      </w:pPr>
      <w:r>
        <w:t>10. Technical Specifications</w:t>
      </w:r>
    </w:p>
    <w:p/>
    <w:p>
      <w:pPr>
        <w:pStyle w:val="CustomHeading3"/>
      </w:pPr>
      <w:r>
        <w:t>**Browser Compatibility:**</w:t>
      </w:r>
    </w:p>
    <w:p>
      <w:pPr>
        <w:pStyle w:val="ListBullet"/>
      </w:pPr>
      <w:r>
        <w:t>Chrome 90+ (Recommended)</w:t>
      </w:r>
    </w:p>
    <w:p>
      <w:pPr>
        <w:pStyle w:val="ListBullet"/>
      </w:pPr>
      <w:r>
        <w:t>Firefox 88+</w:t>
      </w:r>
    </w:p>
    <w:p>
      <w:pPr>
        <w:pStyle w:val="ListBullet"/>
      </w:pPr>
      <w:r>
        <w:t>Safari 14+</w:t>
      </w:r>
    </w:p>
    <w:p>
      <w:pPr>
        <w:pStyle w:val="ListBullet"/>
      </w:pPr>
      <w:r>
        <w:t>Edge 90+</w:t>
      </w:r>
    </w:p>
    <w:p>
      <w:pPr>
        <w:pStyle w:val="ListBullet"/>
      </w:pPr>
      <w:r>
        <w:t>Mobile browsers with modern JavaScript support</w:t>
      </w:r>
    </w:p>
    <w:p/>
    <w:p>
      <w:pPr>
        <w:pStyle w:val="CustomHeading3"/>
      </w:pPr>
      <w:r>
        <w:t>**Device Requirements:**</w:t>
      </w:r>
    </w:p>
    <w:p>
      <w:pPr>
        <w:pStyle w:val="ListBullet"/>
      </w:pPr>
      <w:r>
        <w:t>Desktop: 1024px minimum width for optimal experience</w:t>
      </w:r>
    </w:p>
    <w:p>
      <w:pPr>
        <w:pStyle w:val="ListBullet"/>
      </w:pPr>
      <w:r>
        <w:t>Tablet: 768px-1023px with touch-friendly interactions</w:t>
      </w:r>
    </w:p>
    <w:p>
      <w:pPr>
        <w:pStyle w:val="ListBullet"/>
      </w:pPr>
      <w:r>
        <w:t>Mobile: 320px+ with responsive layout adaptation</w:t>
      </w:r>
    </w:p>
    <w:p>
      <w:pPr>
        <w:pStyle w:val="ListBullet"/>
      </w:pPr>
      <w:r>
        <w:t>Internet Connection: Broadband recommended for video content</w:t>
      </w:r>
    </w:p>
    <w:p/>
    <w:p>
      <w:pPr>
        <w:pStyle w:val="CustomHeading3"/>
      </w:pPr>
      <w:r>
        <w:t>**Accessibility Features:**</w:t>
      </w:r>
    </w:p>
    <w:p>
      <w:pPr>
        <w:pStyle w:val="ListBullet"/>
      </w:pPr>
      <w:r>
        <w:t>WCAG 2.1 AA compliance for inclusive design</w:t>
      </w:r>
    </w:p>
    <w:p>
      <w:pPr>
        <w:pStyle w:val="ListBullet"/>
      </w:pPr>
      <w:r>
        <w:t>Keyboard navigation support for all interactive elements</w:t>
      </w:r>
    </w:p>
    <w:p>
      <w:pPr>
        <w:pStyle w:val="ListBullet"/>
      </w:pPr>
      <w:r>
        <w:t>Screen reader compatibility with proper ARIA labels</w:t>
      </w:r>
    </w:p>
    <w:p>
      <w:pPr>
        <w:pStyle w:val="ListBullet"/>
      </w:pPr>
      <w:r>
        <w:t>High contrast support for visual accessibility</w:t>
      </w:r>
    </w:p>
    <w:p>
      <w:pPr>
        <w:pStyle w:val="ListBullet"/>
      </w:pPr>
      <w:r>
        <w:t>Responsive text scaling for readability preferences</w:t>
      </w:r>
    </w:p>
    <w:p/>
    <w:p>
      <w:pPr>
        <w:pStyle w:val="CustomHeading2"/>
      </w:pPr>
      <w:r>
        <w:t>11. Performance Metrics</w:t>
      </w:r>
    </w:p>
    <w:p/>
    <w:p>
      <w:pPr>
        <w:pStyle w:val="CustomHeading3"/>
      </w:pPr>
      <w:r>
        <w:t>**Loading Performance:**</w:t>
      </w:r>
    </w:p>
    <w:p>
      <w:pPr>
        <w:pStyle w:val="ListBullet"/>
      </w:pPr>
      <w:r>
        <w:t>First Contentful Paint (FCP): &lt; 1.5 seconds</w:t>
      </w:r>
    </w:p>
    <w:p>
      <w:pPr>
        <w:pStyle w:val="ListBullet"/>
      </w:pPr>
      <w:r>
        <w:t>Largest Contentful Paint (LCP): &lt; 2.5 seconds</w:t>
      </w:r>
    </w:p>
    <w:p>
      <w:pPr>
        <w:pStyle w:val="ListBullet"/>
      </w:pPr>
      <w:r>
        <w:t>Cumulative Layout Shift (CLS): &lt; 0.1</w:t>
      </w:r>
    </w:p>
    <w:p>
      <w:pPr>
        <w:pStyle w:val="ListBullet"/>
      </w:pPr>
      <w:r>
        <w:t>First Input Delay (FID): &lt; 100 milliseconds</w:t>
      </w:r>
    </w:p>
    <w:p/>
    <w:p>
      <w:pPr>
        <w:pStyle w:val="CustomHeading3"/>
      </w:pPr>
      <w:r>
        <w:t>**Optimization Features:**</w:t>
      </w:r>
    </w:p>
    <w:p>
      <w:pPr>
        <w:pStyle w:val="ListBullet"/>
      </w:pPr>
      <w:r>
        <w:t>Image optimization with Next.js automatic processing</w:t>
      </w:r>
    </w:p>
    <w:p>
      <w:pPr>
        <w:pStyle w:val="ListBullet"/>
      </w:pPr>
      <w:r>
        <w:t>Code splitting for efficient resource loading</w:t>
      </w:r>
    </w:p>
    <w:p>
      <w:pPr>
        <w:pStyle w:val="ListBullet"/>
      </w:pPr>
      <w:r>
        <w:t>CDN distribution via Vercel global network</w:t>
      </w:r>
    </w:p>
    <w:p>
      <w:pPr>
        <w:pStyle w:val="ListBullet"/>
      </w:pPr>
      <w:r>
        <w:t>Caching strategies for static and dynamic content</w:t>
      </w:r>
    </w:p>
    <w:p/>
    <w:p>
      <w:pPr>
        <w:pStyle w:val="CustomHeading2"/>
      </w:pPr>
      <w:r>
        <w:t>12. Security &amp; Privacy</w:t>
      </w:r>
    </w:p>
    <w:p/>
    <w:p>
      <w:pPr>
        <w:pStyle w:val="CustomHeading3"/>
      </w:pPr>
      <w:r>
        <w:t>**Data Protection:**</w:t>
      </w:r>
    </w:p>
    <w:p>
      <w:pPr>
        <w:pStyle w:val="ListBullet"/>
      </w:pPr>
      <w:r>
        <w:t>HTTPS encryption for all data transmission</w:t>
      </w:r>
    </w:p>
    <w:p>
      <w:pPr>
        <w:pStyle w:val="ListBullet"/>
      </w:pPr>
      <w:r>
        <w:t>Secure payment processing with Stripe PCI compliance</w:t>
      </w:r>
    </w:p>
    <w:p>
      <w:pPr>
        <w:pStyle w:val="ListBullet"/>
      </w:pPr>
      <w:r>
        <w:t>Environment variable protection for sensitive configuration</w:t>
      </w:r>
    </w:p>
    <w:p>
      <w:pPr>
        <w:pStyle w:val="ListBullet"/>
      </w:pPr>
      <w:r>
        <w:t>Input validation and sanitization for all user inputs</w:t>
      </w:r>
    </w:p>
    <w:p/>
    <w:p>
      <w:pPr>
        <w:pStyle w:val="CustomHeading3"/>
      </w:pPr>
      <w:r>
        <w:t>**Privacy Compliance:**</w:t>
      </w:r>
    </w:p>
    <w:p>
      <w:pPr>
        <w:pStyle w:val="ListBullet"/>
      </w:pPr>
      <w:r>
        <w:t>Transparent data collection with clear privacy policies</w:t>
      </w:r>
    </w:p>
    <w:p>
      <w:pPr>
        <w:pStyle w:val="ListBullet"/>
      </w:pPr>
      <w:r>
        <w:t>Secure data storage with Supabase encryption</w:t>
      </w:r>
    </w:p>
    <w:p>
      <w:pPr>
        <w:pStyle w:val="ListBullet"/>
      </w:pPr>
      <w:r>
        <w:t>User consent management for marketing communications</w:t>
      </w:r>
    </w:p>
    <w:p>
      <w:pPr>
        <w:pStyle w:val="ListBullet"/>
      </w:pPr>
      <w:r>
        <w:t>Right to data deletion and privacy request handling</w:t>
      </w:r>
    </w:p>
    <w:p/>
    <w:p>
      <w:pPr>
        <w:pStyle w:val="CustomHeading2"/>
      </w:pPr>
      <w:r>
        <w:t>13. Troubleshooting Guide</w:t>
      </w:r>
    </w:p>
    <w:p/>
    <w:p>
      <w:pPr>
        <w:pStyle w:val="CustomHeading3"/>
      </w:pPr>
      <w:r>
        <w:t>**Common Issues &amp; Solutions:**</w:t>
      </w:r>
    </w:p>
    <w:p/>
    <w:p>
      <w:r>
        <w:t>Payment Processing Errors:</w:t>
      </w:r>
    </w:p>
    <w:p>
      <w:pPr>
        <w:pStyle w:val="ListBullet"/>
      </w:pPr>
      <w:r>
        <w:t>Verify card details and billing information accuracy</w:t>
      </w:r>
    </w:p>
    <w:p>
      <w:pPr>
        <w:pStyle w:val="ListBullet"/>
      </w:pPr>
      <w:r>
        <w:t>Ensure sufficient funds and card validity</w:t>
      </w:r>
    </w:p>
    <w:p>
      <w:pPr>
        <w:pStyle w:val="ListBullet"/>
      </w:pPr>
      <w:r>
        <w:t>Check browser JavaScript and cookie settings</w:t>
      </w:r>
    </w:p>
    <w:p>
      <w:pPr>
        <w:pStyle w:val="ListBullet"/>
      </w:pPr>
      <w:r>
        <w:t>Contact support for persistent payment issues</w:t>
      </w:r>
    </w:p>
    <w:p/>
    <w:p>
      <w:r>
        <w:t>Contact Form Submission Issues:</w:t>
      </w:r>
    </w:p>
    <w:p>
      <w:pPr>
        <w:pStyle w:val="ListBullet"/>
      </w:pPr>
      <w:r>
        <w:t>Verify all required fields are completed</w:t>
      </w:r>
    </w:p>
    <w:p>
      <w:pPr>
        <w:pStyle w:val="ListBullet"/>
      </w:pPr>
      <w:r>
        <w:t>Check email address format and validity</w:t>
      </w:r>
    </w:p>
    <w:p>
      <w:pPr>
        <w:pStyle w:val="ListBullet"/>
      </w:pPr>
      <w:r>
        <w:t>Ensure stable internet connection</w:t>
      </w:r>
    </w:p>
    <w:p>
      <w:pPr>
        <w:pStyle w:val="ListBullet"/>
      </w:pPr>
      <w:r>
        <w:t>Try refreshing the page and resubmitting</w:t>
      </w:r>
    </w:p>
    <w:p/>
    <w:p>
      <w:r>
        <w:t>Page Loading Problems:</w:t>
      </w:r>
    </w:p>
    <w:p>
      <w:pPr>
        <w:pStyle w:val="ListBullet"/>
      </w:pPr>
      <w:r>
        <w:t>Clear browser cache and cookies</w:t>
      </w:r>
    </w:p>
    <w:p>
      <w:pPr>
        <w:pStyle w:val="ListBullet"/>
      </w:pPr>
      <w:r>
        <w:t>Disable browser extensions temporarily</w:t>
      </w:r>
    </w:p>
    <w:p>
      <w:pPr>
        <w:pStyle w:val="ListBullet"/>
      </w:pPr>
      <w:r>
        <w:t>Check internet connection stability</w:t>
      </w:r>
    </w:p>
    <w:p>
      <w:pPr>
        <w:pStyle w:val="ListBullet"/>
      </w:pPr>
      <w:r>
        <w:t>Try accessing from different browser or device</w:t>
      </w:r>
    </w:p>
    <w:p/>
    <w:p>
      <w:r>
        <w:t>Mobile Display Issues:</w:t>
      </w:r>
    </w:p>
    <w:p>
      <w:pPr>
        <w:pStyle w:val="ListBullet"/>
      </w:pPr>
      <w:r>
        <w:t>Update browser to latest version</w:t>
      </w:r>
    </w:p>
    <w:p>
      <w:pPr>
        <w:pStyle w:val="ListBullet"/>
      </w:pPr>
      <w:r>
        <w:t>Clear mobile browser cache</w:t>
      </w:r>
    </w:p>
    <w:p>
      <w:pPr>
        <w:pStyle w:val="ListBullet"/>
      </w:pPr>
      <w:r>
        <w:t>Ensure JavaScript is enabled</w:t>
      </w:r>
    </w:p>
    <w:p>
      <w:pPr>
        <w:pStyle w:val="ListBullet"/>
      </w:pPr>
      <w:r>
        <w:t>Try rotating device orientation</w:t>
      </w:r>
    </w:p>
    <w:p/>
    <w:p>
      <w:pPr>
        <w:pStyle w:val="CustomHeading3"/>
      </w:pPr>
      <w:r>
        <w:t>**Support Channels:**</w:t>
      </w:r>
    </w:p>
    <w:p>
      <w:pPr>
        <w:pStyle w:val="ListBullet"/>
      </w:pPr>
      <w:r>
        <w:t>Email: Contact form on website for detailed inquiries</w:t>
      </w:r>
    </w:p>
    <w:p>
      <w:pPr>
        <w:pStyle w:val="ListBullet"/>
      </w:pPr>
      <w:r>
        <w:t>Phone: Available during business hours for urgent matters</w:t>
      </w:r>
    </w:p>
    <w:p>
      <w:pPr>
        <w:pStyle w:val="ListBullet"/>
      </w:pPr>
      <w:r>
        <w:t>Social Media: Follow on platforms for updates and support</w:t>
      </w:r>
    </w:p>
    <w:p>
      <w:pPr>
        <w:pStyle w:val="ListBullet"/>
      </w:pPr>
      <w:r>
        <w:t>FAQ Section: Comprehensive answers to common questions</w:t>
      </w:r>
    </w:p>
    <w:p/>
    <w:p>
      <w:pPr>
        <w:pStyle w:val="CustomHeading2"/>
      </w:pPr>
      <w:r>
        <w:t>14. Future Enhancements</w:t>
      </w:r>
    </w:p>
    <w:p/>
    <w:p>
      <w:pPr>
        <w:pStyle w:val="CustomHeading3"/>
      </w:pPr>
      <w:r>
        <w:t>**Planned Features:**</w:t>
      </w:r>
    </w:p>
    <w:p>
      <w:pPr>
        <w:pStyle w:val="ListBullet"/>
      </w:pPr>
      <w:r>
        <w:t>User Dashboard for students and parents with progress tracking</w:t>
      </w:r>
    </w:p>
    <w:p>
      <w:pPr>
        <w:pStyle w:val="ListBullet"/>
      </w:pPr>
      <w:r>
        <w:t>Online Booking System with calendar integration and scheduling</w:t>
      </w:r>
    </w:p>
    <w:p>
      <w:pPr>
        <w:pStyle w:val="ListBullet"/>
      </w:pPr>
      <w:r>
        <w:t>Video Conferencing Integration for seamless online sessions</w:t>
      </w:r>
    </w:p>
    <w:p>
      <w:pPr>
        <w:pStyle w:val="ListBullet"/>
      </w:pPr>
      <w:r>
        <w:t>Mobile Application for iOS and Android platforms</w:t>
      </w:r>
    </w:p>
    <w:p>
      <w:pPr>
        <w:pStyle w:val="ListBullet"/>
      </w:pPr>
      <w:r>
        <w:t>Advanced Analytics for learning progress and performance insights</w:t>
      </w:r>
    </w:p>
    <w:p/>
    <w:p>
      <w:pPr>
        <w:pStyle w:val="CustomHeading3"/>
      </w:pPr>
      <w:r>
        <w:t>**Technical Improvements:**</w:t>
      </w:r>
    </w:p>
    <w:p>
      <w:pPr>
        <w:pStyle w:val="ListBullet"/>
      </w:pPr>
      <w:r>
        <w:t>Progressive Web App (PWA) capabilities for offline access</w:t>
      </w:r>
    </w:p>
    <w:p>
      <w:pPr>
        <w:pStyle w:val="ListBullet"/>
      </w:pPr>
      <w:r>
        <w:t>Advanced Caching strategies for improved performance</w:t>
      </w:r>
    </w:p>
    <w:p>
      <w:pPr>
        <w:pStyle w:val="ListBullet"/>
      </w:pPr>
      <w:r>
        <w:t>Multilingual Support for diverse user base</w:t>
      </w:r>
    </w:p>
    <w:p>
      <w:pPr>
        <w:pStyle w:val="ListBullet"/>
      </w:pPr>
      <w:r>
        <w:t>AI-Powered Recommendations for personalized learning paths</w:t>
      </w:r>
    </w:p>
    <w:p>
      <w:pPr>
        <w:pStyle w:val="ListBullet"/>
      </w:pPr>
      <w:r>
        <w:t>Integration APIs for third-party educational tools</w:t>
      </w:r>
    </w:p>
    <w:p/>
    <w:p>
      <w:pPr>
        <w:jc w:val="center"/>
      </w:pPr>
      <w:r>
        <w:t>__________________________________________________</w:t>
      </w:r>
    </w:p>
    <w:p/>
    <w:p>
      <w:pPr>
        <w:pStyle w:val="CustomHeading1"/>
      </w:pPr>
      <w:r>
        <w:t>Part C – Technical Implementation Details</w:t>
      </w:r>
    </w:p>
    <w:p/>
    <w:p>
      <w:pPr>
        <w:pStyle w:val="CustomHeading2"/>
      </w:pPr>
      <w:r>
        <w:t>15. Database Schema &amp; Architecture</w:t>
      </w:r>
    </w:p>
    <w:p/>
    <w:p>
      <w:pPr>
        <w:pStyle w:val="CustomHeading3"/>
      </w:pPr>
      <w:r>
        <w:t>**Core Tables Structure:**</w:t>
      </w:r>
    </w:p>
    <w:p/>
    <w:p>
      <w:pPr>
        <w:pStyle w:val="CodeBlock"/>
      </w:pPr>
      <w:r>
        <w:t>-- User Profiles Management</w:t>
      </w:r>
    </w:p>
    <w:p>
      <w:pPr>
        <w:pStyle w:val="CodeBlock"/>
      </w:pPr>
      <w:r>
        <w:t>CREATE TABLE user_profiles (</w:t>
      </w:r>
    </w:p>
    <w:p>
      <w:pPr>
        <w:pStyle w:val="CodeBlock"/>
      </w:pPr>
      <w:r>
        <w:t xml:space="preserve">  id UUID PRIMARY KEY DEFAULT uuid_generate_v4(),</w:t>
      </w:r>
    </w:p>
    <w:p>
      <w:pPr>
        <w:pStyle w:val="CodeBlock"/>
      </w:pPr>
      <w:r>
        <w:t xml:space="preserve">  email VARCHAR(255) UNIQUE NOT NULL,</w:t>
      </w:r>
    </w:p>
    <w:p>
      <w:pPr>
        <w:pStyle w:val="CodeBlock"/>
      </w:pPr>
      <w:r>
        <w:t xml:space="preserve">  full_name VARCHAR(255) NOT NULL,</w:t>
      </w:r>
    </w:p>
    <w:p>
      <w:pPr>
        <w:pStyle w:val="CodeBlock"/>
      </w:pPr>
      <w:r>
        <w:t xml:space="preserve">  role VARCHAR(50) DEFAULT 'student',</w:t>
      </w:r>
    </w:p>
    <w:p>
      <w:pPr>
        <w:pStyle w:val="CodeBlock"/>
      </w:pPr>
      <w:r>
        <w:t xml:space="preserve">  created_at TIMESTAMP DEFAULT NOW(),</w:t>
      </w:r>
    </w:p>
    <w:p>
      <w:pPr>
        <w:pStyle w:val="CodeBlock"/>
      </w:pPr>
      <w:r>
        <w:t xml:space="preserve">  updated_at TIMESTAMP DEFAULT NOW()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CodeBlock"/>
      </w:pPr>
      <w:r>
        <w:t>-- Service Offerings</w:t>
      </w:r>
    </w:p>
    <w:p>
      <w:pPr>
        <w:pStyle w:val="CodeBlock"/>
      </w:pPr>
      <w:r>
        <w:t>CREATE TABLE services (</w:t>
      </w:r>
    </w:p>
    <w:p>
      <w:pPr>
        <w:pStyle w:val="CodeBlock"/>
      </w:pPr>
      <w:r>
        <w:t xml:space="preserve">  id SERIAL PRIMARY KEY,</w:t>
      </w:r>
    </w:p>
    <w:p>
      <w:pPr>
        <w:pStyle w:val="CodeBlock"/>
      </w:pPr>
      <w:r>
        <w:t xml:space="preserve">  title VARCHAR(255) NOT NULL,</w:t>
      </w:r>
    </w:p>
    <w:p>
      <w:pPr>
        <w:pStyle w:val="CodeBlock"/>
      </w:pPr>
      <w:r>
        <w:t xml:space="preserve">  description TEXT,</w:t>
      </w:r>
    </w:p>
    <w:p>
      <w:pPr>
        <w:pStyle w:val="CodeBlock"/>
      </w:pPr>
      <w:r>
        <w:t xml:space="preserve">  features TEXT[],</w:t>
      </w:r>
    </w:p>
    <w:p>
      <w:pPr>
        <w:pStyle w:val="CodeBlock"/>
      </w:pPr>
      <w:r>
        <w:t xml:space="preserve">  price DECIMAL(10,2),</w:t>
      </w:r>
    </w:p>
    <w:p>
      <w:pPr>
        <w:pStyle w:val="CodeBlock"/>
      </w:pPr>
      <w:r>
        <w:t xml:space="preserve">  price_type VARCHAR(50),</w:t>
      </w:r>
    </w:p>
    <w:p>
      <w:pPr>
        <w:pStyle w:val="CodeBlock"/>
      </w:pPr>
      <w:r>
        <w:t xml:space="preserve">  image_url VARCHAR(500),</w:t>
      </w:r>
    </w:p>
    <w:p>
      <w:pPr>
        <w:pStyle w:val="CodeBlock"/>
      </w:pPr>
      <w:r>
        <w:t xml:space="preserve">  is_published BOOLEAN DEFAULT true,</w:t>
      </w:r>
    </w:p>
    <w:p>
      <w:pPr>
        <w:pStyle w:val="CodeBlock"/>
      </w:pPr>
      <w:r>
        <w:t xml:space="preserve">  order_index INTEGER DEFAULT 0,</w:t>
      </w:r>
    </w:p>
    <w:p>
      <w:pPr>
        <w:pStyle w:val="CodeBlock"/>
      </w:pPr>
      <w:r>
        <w:t xml:space="preserve">  created_at TIMESTAMP DEFAULT NOW()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CodeBlock"/>
      </w:pPr>
      <w:r>
        <w:t>-- Pricing Plans</w:t>
      </w:r>
    </w:p>
    <w:p>
      <w:pPr>
        <w:pStyle w:val="CodeBlock"/>
      </w:pPr>
      <w:r>
        <w:t>CREATE TABLE pricing_plans (</w:t>
      </w:r>
    </w:p>
    <w:p>
      <w:pPr>
        <w:pStyle w:val="CodeBlock"/>
      </w:pPr>
      <w:r>
        <w:t xml:space="preserve">  id SERIAL PRIMARY KEY,</w:t>
      </w:r>
    </w:p>
    <w:p>
      <w:pPr>
        <w:pStyle w:val="CodeBlock"/>
      </w:pPr>
      <w:r>
        <w:t xml:space="preserve">  name VARCHAR(255) NOT NULL,</w:t>
      </w:r>
    </w:p>
    <w:p>
      <w:pPr>
        <w:pStyle w:val="CodeBlock"/>
      </w:pPr>
      <w:r>
        <w:t xml:space="preserve">  price DECIMAL(10,2) NOT NULL,</w:t>
      </w:r>
    </w:p>
    <w:p>
      <w:pPr>
        <w:pStyle w:val="CodeBlock"/>
      </w:pPr>
      <w:r>
        <w:t xml:space="preserve">  period VARCHAR(50) NOT NULL,</w:t>
      </w:r>
    </w:p>
    <w:p>
      <w:pPr>
        <w:pStyle w:val="CodeBlock"/>
      </w:pPr>
      <w:r>
        <w:t xml:space="preserve">  description TEXT,</w:t>
      </w:r>
    </w:p>
    <w:p>
      <w:pPr>
        <w:pStyle w:val="CodeBlock"/>
      </w:pPr>
      <w:r>
        <w:t xml:space="preserve">  features TEXT[],</w:t>
      </w:r>
    </w:p>
    <w:p>
      <w:pPr>
        <w:pStyle w:val="CodeBlock"/>
      </w:pPr>
      <w:r>
        <w:t xml:space="preserve">  is_popular BOOLEAN DEFAULT false,</w:t>
      </w:r>
    </w:p>
    <w:p>
      <w:pPr>
        <w:pStyle w:val="CodeBlock"/>
      </w:pPr>
      <w:r>
        <w:t xml:space="preserve">  is_active BOOLEAN DEFAULT true,</w:t>
      </w:r>
    </w:p>
    <w:p>
      <w:pPr>
        <w:pStyle w:val="CodeBlock"/>
      </w:pPr>
      <w:r>
        <w:t xml:space="preserve">  created_at TIMESTAMP DEFAULT NOW()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CodeBlock"/>
      </w:pPr>
      <w:r>
        <w:t>-- Customer Testimonials</w:t>
      </w:r>
    </w:p>
    <w:p>
      <w:pPr>
        <w:pStyle w:val="CodeBlock"/>
      </w:pPr>
      <w:r>
        <w:t>CREATE TABLE testimonials (</w:t>
      </w:r>
    </w:p>
    <w:p>
      <w:pPr>
        <w:pStyle w:val="CodeBlock"/>
      </w:pPr>
      <w:r>
        <w:t xml:space="preserve">  id SERIAL PRIMARY KEY,</w:t>
      </w:r>
    </w:p>
    <w:p>
      <w:pPr>
        <w:pStyle w:val="CodeBlock"/>
      </w:pPr>
      <w:r>
        <w:t xml:space="preserve">  name VARCHAR(255) NOT NULL,</w:t>
      </w:r>
    </w:p>
    <w:p>
      <w:pPr>
        <w:pStyle w:val="CodeBlock"/>
      </w:pPr>
      <w:r>
        <w:t xml:space="preserve">  content TEXT NOT NULL,</w:t>
      </w:r>
    </w:p>
    <w:p>
      <w:pPr>
        <w:pStyle w:val="CodeBlock"/>
      </w:pPr>
      <w:r>
        <w:t xml:space="preserve">  avatar VARCHAR(500),</w:t>
      </w:r>
    </w:p>
    <w:p>
      <w:pPr>
        <w:pStyle w:val="CodeBlock"/>
      </w:pPr>
      <w:r>
        <w:t xml:space="preserve">  rating INTEGER DEFAULT 5,</w:t>
      </w:r>
    </w:p>
    <w:p>
      <w:pPr>
        <w:pStyle w:val="CodeBlock"/>
      </w:pPr>
      <w:r>
        <w:t xml:space="preserve">  is_featured BOOLEAN DEFAULT false,</w:t>
      </w:r>
    </w:p>
    <w:p>
      <w:pPr>
        <w:pStyle w:val="CodeBlock"/>
      </w:pPr>
      <w:r>
        <w:t xml:space="preserve">  is_published BOOLEAN DEFAULT true,</w:t>
      </w:r>
    </w:p>
    <w:p>
      <w:pPr>
        <w:pStyle w:val="CodeBlock"/>
      </w:pPr>
      <w:r>
        <w:t xml:space="preserve">  created_at TIMESTAMP DEFAULT NOW()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CodeBlock"/>
      </w:pPr>
      <w:r>
        <w:t>-- Contact Management</w:t>
      </w:r>
    </w:p>
    <w:p>
      <w:pPr>
        <w:pStyle w:val="CodeBlock"/>
      </w:pPr>
      <w:r>
        <w:t>CREATE TABLE contacts (</w:t>
      </w:r>
    </w:p>
    <w:p>
      <w:pPr>
        <w:pStyle w:val="CodeBlock"/>
      </w:pPr>
      <w:r>
        <w:t xml:space="preserve">  id SERIAL PRIMARY KEY,</w:t>
      </w:r>
    </w:p>
    <w:p>
      <w:pPr>
        <w:pStyle w:val="CodeBlock"/>
      </w:pPr>
      <w:r>
        <w:t xml:space="preserve">  name VARCHAR(255) NOT NULL,</w:t>
      </w:r>
    </w:p>
    <w:p>
      <w:pPr>
        <w:pStyle w:val="CodeBlock"/>
      </w:pPr>
      <w:r>
        <w:t xml:space="preserve">  email VARCHAR(255) NOT NULL,</w:t>
      </w:r>
    </w:p>
    <w:p>
      <w:pPr>
        <w:pStyle w:val="CodeBlock"/>
      </w:pPr>
      <w:r>
        <w:t xml:space="preserve">  phone VARCHAR(50),</w:t>
      </w:r>
    </w:p>
    <w:p>
      <w:pPr>
        <w:pStyle w:val="CodeBlock"/>
      </w:pPr>
      <w:r>
        <w:t xml:space="preserve">  subject VARCHAR(255),</w:t>
      </w:r>
    </w:p>
    <w:p>
      <w:pPr>
        <w:pStyle w:val="CodeBlock"/>
      </w:pPr>
      <w:r>
        <w:t xml:space="preserve">  message TEXT NOT NULL,</w:t>
      </w:r>
    </w:p>
    <w:p>
      <w:pPr>
        <w:pStyle w:val="CodeBlock"/>
      </w:pPr>
      <w:r>
        <w:t xml:space="preserve">  status VARCHAR(50) DEFAULT 'new',</w:t>
      </w:r>
    </w:p>
    <w:p>
      <w:pPr>
        <w:pStyle w:val="CodeBlock"/>
      </w:pPr>
      <w:r>
        <w:t xml:space="preserve">  created_at TIMESTAMP DEFAULT NOW()</w:t>
      </w:r>
    </w:p>
    <w:p>
      <w:pPr>
        <w:pStyle w:val="CodeBlock"/>
      </w:pPr>
      <w:r>
        <w:t>);</w:t>
      </w:r>
    </w:p>
    <w:p/>
    <w:p/>
    <w:p>
      <w:pPr>
        <w:pStyle w:val="CustomHeading3"/>
      </w:pPr>
      <w:r>
        <w:t>**Row Level Security Policies:**</w:t>
      </w:r>
    </w:p>
    <w:p/>
    <w:p>
      <w:pPr>
        <w:pStyle w:val="CodeBlock"/>
      </w:pPr>
      <w:r>
        <w:t>-- Enable RLS on all tables</w:t>
      </w:r>
    </w:p>
    <w:p>
      <w:pPr>
        <w:pStyle w:val="CodeBlock"/>
      </w:pPr>
      <w:r>
        <w:t>ALTER TABLE user_profiles ENABLE ROW LEVEL SECURITY;</w:t>
      </w:r>
    </w:p>
    <w:p>
      <w:pPr>
        <w:pStyle w:val="CodeBlock"/>
      </w:pPr>
      <w:r>
        <w:t>ALTER TABLE services ENABLE ROW LEVEL SECURITY;</w:t>
      </w:r>
    </w:p>
    <w:p>
      <w:pPr>
        <w:pStyle w:val="CodeBlock"/>
      </w:pPr>
      <w:r>
        <w:t>ALTER TABLE pricing_plans ENABLE ROW LEVEL SECURITY;</w:t>
      </w:r>
    </w:p>
    <w:p>
      <w:pPr>
        <w:pStyle w:val="CodeBlock"/>
      </w:pPr>
      <w:r>
        <w:t>ALTER TABLE testimonials ENABLE ROW LEVEL SECURITY;</w:t>
      </w:r>
    </w:p>
    <w:p>
      <w:pPr>
        <w:pStyle w:val="CodeBlock"/>
      </w:pPr>
      <w:r>
        <w:t>ALTER TABLE contacts ENABLE ROW LEVEL SECURITY;</w:t>
      </w:r>
    </w:p>
    <w:p>
      <w:pPr>
        <w:pStyle w:val="CodeBlock"/>
      </w:pPr>
    </w:p>
    <w:p>
      <w:pPr>
        <w:pStyle w:val="CodeBlock"/>
      </w:pPr>
      <w:r>
        <w:t>-- Public read access for published content</w:t>
      </w:r>
    </w:p>
    <w:p>
      <w:pPr>
        <w:pStyle w:val="CodeBlock"/>
      </w:pPr>
      <w:r>
        <w:t>CREATE POLICY "Public services read" ON services</w:t>
      </w:r>
    </w:p>
    <w:p>
      <w:pPr>
        <w:pStyle w:val="CodeBlock"/>
      </w:pPr>
      <w:r>
        <w:t xml:space="preserve">  FOR SELECT USING (is_published = true);</w:t>
      </w:r>
    </w:p>
    <w:p>
      <w:pPr>
        <w:pStyle w:val="CodeBlock"/>
      </w:pPr>
    </w:p>
    <w:p>
      <w:pPr>
        <w:pStyle w:val="CodeBlock"/>
      </w:pPr>
      <w:r>
        <w:t>CREATE POLICY "Public testimonials read" ON testimonials</w:t>
      </w:r>
    </w:p>
    <w:p>
      <w:pPr>
        <w:pStyle w:val="CodeBlock"/>
      </w:pPr>
      <w:r>
        <w:t xml:space="preserve">  FOR SELECT USING (is_published = true);</w:t>
      </w:r>
    </w:p>
    <w:p>
      <w:pPr>
        <w:pStyle w:val="CodeBlock"/>
      </w:pPr>
    </w:p>
    <w:p>
      <w:pPr>
        <w:pStyle w:val="CodeBlock"/>
      </w:pPr>
      <w:r>
        <w:t>CREATE POLICY "Public pricing read" ON pricing_plans</w:t>
      </w:r>
    </w:p>
    <w:p>
      <w:pPr>
        <w:pStyle w:val="CodeBlock"/>
      </w:pPr>
      <w:r>
        <w:t xml:space="preserve">  FOR SELECT USING (is_active = true);</w:t>
      </w:r>
    </w:p>
    <w:p/>
    <w:p/>
    <w:p>
      <w:pPr>
        <w:pStyle w:val="CustomHeading2"/>
      </w:pPr>
      <w:r>
        <w:t>16. API Endpoints &amp; Integration</w:t>
      </w:r>
    </w:p>
    <w:p/>
    <w:p>
      <w:pPr>
        <w:pStyle w:val="CustomHeading3"/>
      </w:pPr>
      <w:r>
        <w:t>**Stripe Payment Integration:**</w:t>
      </w:r>
    </w:p>
    <w:p/>
    <w:p>
      <w:pPr>
        <w:pStyle w:val="CodeBlock"/>
      </w:pPr>
      <w:r>
        <w:t>// /pages/api/create-checkout-session.ts</w:t>
      </w:r>
    </w:p>
    <w:p>
      <w:pPr>
        <w:pStyle w:val="CodeBlock"/>
      </w:pPr>
      <w:r>
        <w:t>import Stripe from 'stripe'</w:t>
      </w:r>
    </w:p>
    <w:p>
      <w:pPr>
        <w:pStyle w:val="CodeBlock"/>
      </w:pPr>
    </w:p>
    <w:p>
      <w:pPr>
        <w:pStyle w:val="CodeBlock"/>
      </w:pPr>
      <w:r>
        <w:t>const stripe = new Stripe(process.env.STRIPE_SECRET_KEY!, {</w:t>
      </w:r>
    </w:p>
    <w:p>
      <w:pPr>
        <w:pStyle w:val="CodeBlock"/>
      </w:pPr>
      <w:r>
        <w:t xml:space="preserve">  apiVersion: '2025-09-30.clover',</w:t>
      </w:r>
    </w:p>
    <w:p>
      <w:pPr>
        <w:pStyle w:val="CodeBlock"/>
      </w:pPr>
      <w:r>
        <w:t>})</w:t>
      </w:r>
    </w:p>
    <w:p>
      <w:pPr>
        <w:pStyle w:val="CodeBlock"/>
      </w:pPr>
    </w:p>
    <w:p>
      <w:pPr>
        <w:pStyle w:val="CodeBlock"/>
      </w:pPr>
      <w:r>
        <w:t>export default async function handler(req, res) {</w:t>
      </w:r>
    </w:p>
    <w:p>
      <w:pPr>
        <w:pStyle w:val="CodeBlock"/>
      </w:pPr>
      <w:r>
        <w:t xml:space="preserve">  const { planName, planPrice, planFeatures } = req.body</w:t>
      </w:r>
    </w:p>
    <w:p>
      <w:pPr>
        <w:pStyle w:val="CodeBlock"/>
      </w:pPr>
    </w:p>
    <w:p>
      <w:pPr>
        <w:pStyle w:val="CodeBlock"/>
      </w:pPr>
      <w:r>
        <w:t xml:space="preserve">  const session = await stripe.checkout.sessions.create({</w:t>
      </w:r>
    </w:p>
    <w:p>
      <w:pPr>
        <w:pStyle w:val="CodeBlock"/>
      </w:pPr>
      <w:r>
        <w:t xml:space="preserve">    line_items: [{</w:t>
      </w:r>
    </w:p>
    <w:p>
      <w:pPr>
        <w:pStyle w:val="CodeBlock"/>
      </w:pPr>
      <w:r>
        <w:t xml:space="preserve">      price_data: {</w:t>
      </w:r>
    </w:p>
    <w:p>
      <w:pPr>
        <w:pStyle w:val="CodeBlock"/>
      </w:pPr>
      <w:r>
        <w:t xml:space="preserve">        currency: 'usd',</w:t>
      </w:r>
    </w:p>
    <w:p>
      <w:pPr>
        <w:pStyle w:val="CodeBlock"/>
      </w:pPr>
      <w:r>
        <w:t xml:space="preserve">        product_data: {</w:t>
      </w:r>
    </w:p>
    <w:p>
      <w:pPr>
        <w:pStyle w:val="CodeBlock"/>
      </w:pPr>
      <w:r>
        <w:t xml:space="preserve">          name: planName,</w:t>
      </w:r>
    </w:p>
    <w:p>
      <w:pPr>
        <w:pStyle w:val="CodeBlock"/>
      </w:pPr>
      <w:r>
        <w:t xml:space="preserve">          description: planFeatures.slice(0, 3).join(', ')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    unit_amount: Math.round(planPrice * 100)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  quantity: 1</w:t>
      </w:r>
    </w:p>
    <w:p>
      <w:pPr>
        <w:pStyle w:val="CodeBlock"/>
      </w:pPr>
      <w:r>
        <w:t xml:space="preserve">    }],</w:t>
      </w:r>
    </w:p>
    <w:p>
      <w:pPr>
        <w:pStyle w:val="CodeBlock"/>
      </w:pPr>
      <w:r>
        <w:t xml:space="preserve">    mode: 'payment',</w:t>
      </w:r>
    </w:p>
    <w:p>
      <w:pPr>
        <w:pStyle w:val="CodeBlock"/>
      </w:pPr>
      <w:r>
        <w:t xml:space="preserve">    success_url: `${baseUrl}/success?session_id={CHECKOUT_SESSION_ID}`,</w:t>
      </w:r>
    </w:p>
    <w:p>
      <w:pPr>
        <w:pStyle w:val="CodeBlock"/>
      </w:pPr>
      <w:r>
        <w:t xml:space="preserve">    cancel_url: `${baseUrl}/pricing?status=cancelled`</w:t>
      </w:r>
    </w:p>
    <w:p>
      <w:pPr>
        <w:pStyle w:val="CodeBlock"/>
      </w:pPr>
      <w:r>
        <w:t xml:space="preserve">  })</w:t>
      </w:r>
    </w:p>
    <w:p>
      <w:pPr>
        <w:pStyle w:val="CodeBlock"/>
      </w:pPr>
    </w:p>
    <w:p>
      <w:pPr>
        <w:pStyle w:val="CodeBlock"/>
      </w:pPr>
      <w:r>
        <w:t xml:space="preserve">  res.json({ url: session.url, sessionId: session.id })</w:t>
      </w:r>
    </w:p>
    <w:p>
      <w:pPr>
        <w:pStyle w:val="CodeBlock"/>
      </w:pPr>
      <w:r>
        <w:t>}</w:t>
      </w:r>
    </w:p>
    <w:p/>
    <w:p/>
    <w:p>
      <w:pPr>
        <w:pStyle w:val="CustomHeading3"/>
      </w:pPr>
      <w:r>
        <w:t>**Email Notification System:**</w:t>
      </w:r>
    </w:p>
    <w:p/>
    <w:p>
      <w:pPr>
        <w:pStyle w:val="CodeBlock"/>
      </w:pPr>
      <w:r>
        <w:t>// /pages/api/send-email.ts</w:t>
      </w:r>
    </w:p>
    <w:p>
      <w:pPr>
        <w:pStyle w:val="CodeBlock"/>
      </w:pPr>
      <w:r>
        <w:t>import nodemailer from 'nodemailer'</w:t>
      </w:r>
    </w:p>
    <w:p>
      <w:pPr>
        <w:pStyle w:val="CodeBlock"/>
      </w:pPr>
    </w:p>
    <w:p>
      <w:pPr>
        <w:pStyle w:val="CodeBlock"/>
      </w:pPr>
      <w:r>
        <w:t>const transporter = nodemailer.createTransporter({</w:t>
      </w:r>
    </w:p>
    <w:p>
      <w:pPr>
        <w:pStyle w:val="CodeBlock"/>
      </w:pPr>
      <w:r>
        <w:t xml:space="preserve">  service: 'gmail',</w:t>
      </w:r>
    </w:p>
    <w:p>
      <w:pPr>
        <w:pStyle w:val="CodeBlock"/>
      </w:pPr>
      <w:r>
        <w:t xml:space="preserve">  auth: {</w:t>
      </w:r>
    </w:p>
    <w:p>
      <w:pPr>
        <w:pStyle w:val="CodeBlock"/>
      </w:pPr>
      <w:r>
        <w:t xml:space="preserve">    user: process.env.GMAIL_USER,</w:t>
      </w:r>
    </w:p>
    <w:p>
      <w:pPr>
        <w:pStyle w:val="CodeBlock"/>
      </w:pPr>
      <w:r>
        <w:t xml:space="preserve">    pass: process.env.GMAIL_APP_PASSWORD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})</w:t>
      </w:r>
    </w:p>
    <w:p>
      <w:pPr>
        <w:pStyle w:val="CodeBlock"/>
      </w:pPr>
    </w:p>
    <w:p>
      <w:pPr>
        <w:pStyle w:val="CodeBlock"/>
      </w:pPr>
      <w:r>
        <w:t>export default async function handler(req, res) {</w:t>
      </w:r>
    </w:p>
    <w:p>
      <w:pPr>
        <w:pStyle w:val="CodeBlock"/>
      </w:pPr>
      <w:r>
        <w:t xml:space="preserve">  const { to, subject, message } = req.body</w:t>
      </w:r>
    </w:p>
    <w:p>
      <w:pPr>
        <w:pStyle w:val="CodeBlock"/>
      </w:pPr>
    </w:p>
    <w:p>
      <w:pPr>
        <w:pStyle w:val="CodeBlock"/>
      </w:pPr>
      <w:r>
        <w:t xml:space="preserve">  await transporter.sendMail({</w:t>
      </w:r>
    </w:p>
    <w:p>
      <w:pPr>
        <w:pStyle w:val="CodeBlock"/>
      </w:pPr>
      <w:r>
        <w:t xml:space="preserve">    from: process.env.GMAIL_USER,</w:t>
      </w:r>
    </w:p>
    <w:p>
      <w:pPr>
        <w:pStyle w:val="CodeBlock"/>
      </w:pPr>
      <w:r>
        <w:t xml:space="preserve">    to: to,</w:t>
      </w:r>
    </w:p>
    <w:p>
      <w:pPr>
        <w:pStyle w:val="CodeBlock"/>
      </w:pPr>
      <w:r>
        <w:t xml:space="preserve">    subject: subject,</w:t>
      </w:r>
    </w:p>
    <w:p>
      <w:pPr>
        <w:pStyle w:val="CodeBlock"/>
      </w:pPr>
      <w:r>
        <w:t xml:space="preserve">    html: `</w:t>
      </w:r>
    </w:p>
    <w:p>
      <w:pPr>
        <w:pStyle w:val="CodeBlock"/>
      </w:pPr>
      <w:r>
        <w:t xml:space="preserve">      &lt;div style="font-family: Arial, sans-serif; max-width: 600px;"&gt;</w:t>
      </w:r>
    </w:p>
    <w:p>
      <w:pPr>
        <w:pStyle w:val="CodeBlock"/>
      </w:pPr>
      <w:r>
        <w:t xml:space="preserve">        &lt;h2&gt;New Contact Form Submission&lt;/h2&gt;</w:t>
      </w:r>
    </w:p>
    <w:p>
      <w:pPr>
        <w:pStyle w:val="CodeBlock"/>
      </w:pPr>
      <w:r>
        <w:t xml:space="preserve">        &lt;div style="background: #f5f5f5; padding: 20px; border-radius: 8px;"&gt;</w:t>
      </w:r>
    </w:p>
    <w:p>
      <w:pPr>
        <w:pStyle w:val="CodeBlock"/>
      </w:pPr>
      <w:r>
        <w:t xml:space="preserve">          ${message.replace(/\n/g, '&lt;br&gt;')}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`</w:t>
      </w:r>
    </w:p>
    <w:p>
      <w:pPr>
        <w:pStyle w:val="CodeBlock"/>
      </w:pPr>
      <w:r>
        <w:t xml:space="preserve">  })</w:t>
      </w:r>
    </w:p>
    <w:p>
      <w:pPr>
        <w:pStyle w:val="CodeBlock"/>
      </w:pPr>
    </w:p>
    <w:p>
      <w:pPr>
        <w:pStyle w:val="CodeBlock"/>
      </w:pPr>
      <w:r>
        <w:t xml:space="preserve">  res.json({ success: true, message: 'Email sent successfully' })</w:t>
      </w:r>
    </w:p>
    <w:p>
      <w:pPr>
        <w:pStyle w:val="CodeBlock"/>
      </w:pPr>
      <w:r>
        <w:t>}</w:t>
      </w:r>
    </w:p>
    <w:p/>
    <w:p/>
    <w:p>
      <w:pPr>
        <w:pStyle w:val="CustomHeading2"/>
      </w:pPr>
      <w:r>
        <w:t>17. Environment Configuration</w:t>
      </w:r>
    </w:p>
    <w:p/>
    <w:p>
      <w:pPr>
        <w:pStyle w:val="CustomHeading3"/>
      </w:pPr>
      <w:r>
        <w:t>**Production Environment Variables:**</w:t>
      </w:r>
    </w:p>
    <w:p/>
    <w:p>
      <w:pPr>
        <w:pStyle w:val="CodeBlock"/>
      </w:pPr>
      <w:r>
        <w:t># Supabase Configuration</w:t>
      </w:r>
    </w:p>
    <w:p>
      <w:pPr>
        <w:pStyle w:val="CodeBlock"/>
      </w:pPr>
      <w:r>
        <w:t>NEXT_PUBLIC_SUPABASE_URL=https://dtdpiqqrsvnzswaliavm.supabase.co</w:t>
      </w:r>
    </w:p>
    <w:p>
      <w:pPr>
        <w:pStyle w:val="CodeBlock"/>
      </w:pPr>
      <w:r>
        <w:t>NEXT_PUBLIC_SUPABASE_ANON_KEY=eyJhbGciOiJIUzI1NiIsInR5cCI6IkpXVCJ9...</w:t>
      </w:r>
    </w:p>
    <w:p>
      <w:pPr>
        <w:pStyle w:val="CodeBlock"/>
      </w:pPr>
    </w:p>
    <w:p>
      <w:pPr>
        <w:pStyle w:val="CodeBlock"/>
      </w:pPr>
      <w:r>
        <w:t># Stripe Payment Gateway</w:t>
      </w:r>
    </w:p>
    <w:p>
      <w:pPr>
        <w:pStyle w:val="CodeBlock"/>
      </w:pPr>
      <w:r>
        <w:t>NEXT_PUBLIC_STRIPE_PUBLISHABLE_KEY=pk_test_51SFtrPEGJGFAxy6G...</w:t>
      </w:r>
    </w:p>
    <w:p>
      <w:pPr>
        <w:pStyle w:val="CodeBlock"/>
      </w:pPr>
      <w:r>
        <w:t>STRIPE_SECRET_KEY=sk_test_51SFtrPEGJGFAxy6Gf54fuRq...</w:t>
      </w:r>
    </w:p>
    <w:p>
      <w:pPr>
        <w:pStyle w:val="CodeBlock"/>
      </w:pPr>
    </w:p>
    <w:p>
      <w:pPr>
        <w:pStyle w:val="CodeBlock"/>
      </w:pPr>
      <w:r>
        <w:t># Site Configuration</w:t>
      </w:r>
    </w:p>
    <w:p>
      <w:pPr>
        <w:pStyle w:val="CodeBlock"/>
      </w:pPr>
      <w:r>
        <w:t>NEXT_PUBLIC_SITE_URL=https://mathstutory.agency</w:t>
      </w:r>
    </w:p>
    <w:p>
      <w:pPr>
        <w:pStyle w:val="CodeBlock"/>
      </w:pPr>
    </w:p>
    <w:p>
      <w:pPr>
        <w:pStyle w:val="CodeBlock"/>
      </w:pPr>
      <w:r>
        <w:t># Email Services</w:t>
      </w:r>
    </w:p>
    <w:p>
      <w:pPr>
        <w:pStyle w:val="CodeBlock"/>
      </w:pPr>
      <w:r>
        <w:t>GMAIL_USER=your-email@gmail.com</w:t>
      </w:r>
    </w:p>
    <w:p>
      <w:pPr>
        <w:pStyle w:val="CodeBlock"/>
      </w:pPr>
      <w:r>
        <w:t>GMAIL_APP_PASSWORD=your-gmail-app-password</w:t>
      </w:r>
    </w:p>
    <w:p>
      <w:pPr>
        <w:pStyle w:val="CodeBlock"/>
      </w:pPr>
    </w:p>
    <w:p>
      <w:pPr>
        <w:pStyle w:val="CodeBlock"/>
      </w:pPr>
      <w:r>
        <w:t># EmailJS Alternative</w:t>
      </w:r>
    </w:p>
    <w:p>
      <w:pPr>
        <w:pStyle w:val="CodeBlock"/>
      </w:pPr>
      <w:r>
        <w:t>NEXT_PUBLIC_EMAILJS_SERVICE_ID=your_service_id</w:t>
      </w:r>
    </w:p>
    <w:p>
      <w:pPr>
        <w:pStyle w:val="CodeBlock"/>
      </w:pPr>
      <w:r>
        <w:t>NEXT_PUBLIC_EMAILJS_TEMPLATE_ID=your_template_id</w:t>
      </w:r>
    </w:p>
    <w:p>
      <w:pPr>
        <w:pStyle w:val="CodeBlock"/>
      </w:pPr>
      <w:r>
        <w:t>NEXT_PUBLIC_EMAILJS_PUBLIC_KEY=your_public_key</w:t>
      </w:r>
    </w:p>
    <w:p/>
    <w:p/>
    <w:p>
      <w:pPr>
        <w:pStyle w:val="CustomHeading2"/>
      </w:pPr>
      <w:r>
        <w:t>18. Deployment &amp; DevOps</w:t>
      </w:r>
    </w:p>
    <w:p/>
    <w:p>
      <w:pPr>
        <w:pStyle w:val="CustomHeading3"/>
      </w:pPr>
      <w:r>
        <w:t>**Vercel Deployment Configuration:**</w:t>
      </w:r>
    </w:p>
    <w:p/>
    <w:p>
      <w:pPr>
        <w:pStyle w:val="CodeBlock"/>
      </w:pPr>
      <w:r>
        <w:t>// next.config.js</w:t>
      </w:r>
    </w:p>
    <w:p>
      <w:pPr>
        <w:pStyle w:val="CodeBlock"/>
      </w:pPr>
      <w:r>
        <w:t>/** @type {import('next').NextConfig} */</w:t>
      </w:r>
    </w:p>
    <w:p>
      <w:pPr>
        <w:pStyle w:val="CodeBlock"/>
      </w:pPr>
      <w:r>
        <w:t>const nextConfig = {</w:t>
      </w:r>
    </w:p>
    <w:p>
      <w:pPr>
        <w:pStyle w:val="CodeBlock"/>
      </w:pPr>
      <w:r>
        <w:t xml:space="preserve">  reactStrictMode: true,</w:t>
      </w:r>
    </w:p>
    <w:p>
      <w:pPr>
        <w:pStyle w:val="CodeBlock"/>
      </w:pPr>
      <w:r>
        <w:t xml:space="preserve">  images: {</w:t>
      </w:r>
    </w:p>
    <w:p>
      <w:pPr>
        <w:pStyle w:val="CodeBlock"/>
      </w:pPr>
      <w:r>
        <w:t xml:space="preserve">    domains: [],</w:t>
      </w:r>
    </w:p>
    <w:p>
      <w:pPr>
        <w:pStyle w:val="CodeBlock"/>
      </w:pPr>
      <w:r>
        <w:t xml:space="preserve">    unoptimized: true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env: {</w:t>
      </w:r>
    </w:p>
    <w:p>
      <w:pPr>
        <w:pStyle w:val="CodeBlock"/>
      </w:pPr>
      <w:r>
        <w:t xml:space="preserve">    CUSTOM_KEY: process.env.CUSTOM_KEY,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module.exports = nextConfig</w:t>
      </w:r>
    </w:p>
    <w:p/>
    <w:p/>
    <w:p>
      <w:pPr>
        <w:pStyle w:val="CustomHeading3"/>
      </w:pPr>
      <w:r>
        <w:t>**GitHub Integration:**</w:t>
      </w:r>
    </w:p>
    <w:p>
      <w:pPr>
        <w:pStyle w:val="ListBullet"/>
      </w:pPr>
      <w:r>
        <w:t>Repository: Connected to GitHub for version control</w:t>
      </w:r>
    </w:p>
    <w:p>
      <w:pPr>
        <w:pStyle w:val="ListBullet"/>
      </w:pPr>
      <w:r>
        <w:t>Automatic Deployment: Triggered on main branch commits</w:t>
      </w:r>
    </w:p>
    <w:p>
      <w:pPr>
        <w:pStyle w:val="ListBullet"/>
      </w:pPr>
      <w:r>
        <w:t>Environment Variables: Managed through Vercel dashboard</w:t>
      </w:r>
    </w:p>
    <w:p>
      <w:pPr>
        <w:pStyle w:val="ListBullet"/>
      </w:pPr>
      <w:r>
        <w:t>Build Optimization: Automatic code splitting and optimization</w:t>
      </w:r>
    </w:p>
    <w:p>
      <w:pPr>
        <w:pStyle w:val="ListBullet"/>
      </w:pPr>
      <w:r>
        <w:t>SSL Certificate: Automatic provisioning and renewal</w:t>
      </w:r>
    </w:p>
    <w:p/>
    <w:p>
      <w:pPr>
        <w:pStyle w:val="CustomHeading3"/>
      </w:pPr>
      <w:r>
        <w:t>**Performance Monitoring:**</w:t>
      </w:r>
    </w:p>
    <w:p>
      <w:pPr>
        <w:pStyle w:val="ListBullet"/>
      </w:pPr>
      <w:r>
        <w:t>Vercel Analytics: Real-time performance metrics</w:t>
      </w:r>
    </w:p>
    <w:p>
      <w:pPr>
        <w:pStyle w:val="ListBullet"/>
      </w:pPr>
      <w:r>
        <w:t>Core Web Vitals: Automated monitoring and reporting</w:t>
      </w:r>
    </w:p>
    <w:p>
      <w:pPr>
        <w:pStyle w:val="ListBullet"/>
      </w:pPr>
      <w:r>
        <w:t>Error Tracking: Comprehensive error logging and alerts</w:t>
      </w:r>
    </w:p>
    <w:p>
      <w:pPr>
        <w:pStyle w:val="ListBullet"/>
      </w:pPr>
      <w:r>
        <w:t>Usage Analytics: Traffic patterns and user behavior insights</w:t>
      </w:r>
    </w:p>
    <w:p/>
    <w:p>
      <w:pPr>
        <w:pStyle w:val="CustomHeading2"/>
      </w:pPr>
      <w:r>
        <w:t>19. Security Implementation</w:t>
      </w:r>
    </w:p>
    <w:p/>
    <w:p>
      <w:pPr>
        <w:pStyle w:val="CustomHeading3"/>
      </w:pPr>
      <w:r>
        <w:t>**Authentication &amp; Authorization:**</w:t>
      </w:r>
    </w:p>
    <w:p>
      <w:pPr>
        <w:pStyle w:val="CodeBlock"/>
      </w:pPr>
      <w:r>
        <w:t>// lib/supabase.ts</w:t>
      </w:r>
    </w:p>
    <w:p>
      <w:pPr>
        <w:pStyle w:val="CodeBlock"/>
      </w:pPr>
      <w:r>
        <w:t>import { createClient } from '@supabase/supabase-js'</w:t>
      </w:r>
    </w:p>
    <w:p>
      <w:pPr>
        <w:pStyle w:val="CodeBlock"/>
      </w:pPr>
    </w:p>
    <w:p>
      <w:pPr>
        <w:pStyle w:val="CodeBlock"/>
      </w:pPr>
      <w:r>
        <w:t>const supabaseUrl = process.env.NEXT_PUBLIC_SUPABASE_URL!</w:t>
      </w:r>
    </w:p>
    <w:p>
      <w:pPr>
        <w:pStyle w:val="CodeBlock"/>
      </w:pPr>
      <w:r>
        <w:t>const supabaseAnonKey = process.env.NEXT_PUBLIC_SUPABASE_ANON_KEY!</w:t>
      </w:r>
    </w:p>
    <w:p>
      <w:pPr>
        <w:pStyle w:val="CodeBlock"/>
      </w:pPr>
    </w:p>
    <w:p>
      <w:pPr>
        <w:pStyle w:val="CodeBlock"/>
      </w:pPr>
      <w:r>
        <w:t>export const supabase = createClient(supabaseUrl, supabaseAnonKey, {</w:t>
      </w:r>
    </w:p>
    <w:p>
      <w:pPr>
        <w:pStyle w:val="CodeBlock"/>
      </w:pPr>
      <w:r>
        <w:t xml:space="preserve">  auth: {</w:t>
      </w:r>
    </w:p>
    <w:p>
      <w:pPr>
        <w:pStyle w:val="CodeBlock"/>
      </w:pPr>
      <w:r>
        <w:t xml:space="preserve">    persistSession: true,</w:t>
      </w:r>
    </w:p>
    <w:p>
      <w:pPr>
        <w:pStyle w:val="CodeBlock"/>
      </w:pPr>
      <w:r>
        <w:t xml:space="preserve">    autoRefreshToken: true,</w:t>
      </w:r>
    </w:p>
    <w:p>
      <w:pPr>
        <w:pStyle w:val="CodeBlock"/>
      </w:pPr>
      <w:r>
        <w:t xml:space="preserve">    detectSessionInUrl: true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})</w:t>
      </w:r>
    </w:p>
    <w:p/>
    <w:p/>
    <w:p>
      <w:pPr>
        <w:pStyle w:val="CustomHeading3"/>
      </w:pPr>
      <w:r>
        <w:t>**Input Validation &amp; Sanitization:**</w:t>
      </w:r>
    </w:p>
    <w:p>
      <w:pPr>
        <w:pStyle w:val="CodeBlock"/>
      </w:pPr>
      <w:r>
        <w:t>// Comprehensive form validation</w:t>
      </w:r>
    </w:p>
    <w:p>
      <w:pPr>
        <w:pStyle w:val="CodeBlock"/>
      </w:pPr>
      <w:r>
        <w:t>const validateContactForm = (data) =&gt; {</w:t>
      </w:r>
    </w:p>
    <w:p>
      <w:pPr>
        <w:pStyle w:val="CodeBlock"/>
      </w:pPr>
      <w:r>
        <w:t xml:space="preserve">  const errors = {}</w:t>
      </w:r>
    </w:p>
    <w:p>
      <w:pPr>
        <w:pStyle w:val="CodeBlock"/>
      </w:pPr>
    </w:p>
    <w:p>
      <w:pPr>
        <w:pStyle w:val="CodeBlock"/>
      </w:pPr>
      <w:r>
        <w:t xml:space="preserve">  if (!data.name || data.name.trim().length &lt; 2) {</w:t>
      </w:r>
    </w:p>
    <w:p>
      <w:pPr>
        <w:pStyle w:val="CodeBlock"/>
      </w:pPr>
      <w:r>
        <w:t xml:space="preserve">    errors.name = 'Name must be at least 2 characters'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if (!data.email || !/\S+@\S+\.\S+/.test(data.email)) {</w:t>
      </w:r>
    </w:p>
    <w:p>
      <w:pPr>
        <w:pStyle w:val="CodeBlock"/>
      </w:pPr>
      <w:r>
        <w:t xml:space="preserve">    errors.email = 'Valid email address is required'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if (!data.message || data.message.trim().length &lt; 10) {</w:t>
      </w:r>
    </w:p>
    <w:p>
      <w:pPr>
        <w:pStyle w:val="CodeBlock"/>
      </w:pPr>
      <w:r>
        <w:t xml:space="preserve">    errors.message = 'Message must be at least 10 characters'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return { isValid: Object.keys(errors).length === 0, errors }</w:t>
      </w:r>
    </w:p>
    <w:p>
      <w:pPr>
        <w:pStyle w:val="CodeBlock"/>
      </w:pPr>
      <w:r>
        <w:t>}</w:t>
      </w:r>
    </w:p>
    <w:p/>
    <w:p/>
    <w:p>
      <w:pPr>
        <w:pStyle w:val="CustomHeading2"/>
      </w:pPr>
      <w:r>
        <w:t>20. Conclusion</w:t>
      </w:r>
    </w:p>
    <w:p/>
    <w:p>
      <w:r>
        <w:t>The Mathsmastery Institute Online Tutoring Platform represents a comprehensive, production-ready implementation that successfully combines modern web technologies with educational excellence. Through careful architecture planning, robust security implementation, and user-centered design principles, the platform delivers:</w:t>
      </w:r>
    </w:p>
    <w:p/>
    <w:p>
      <w:pPr>
        <w:pStyle w:val="CustomHeading3"/>
      </w:pPr>
      <w:r>
        <w:t>**Technical Excellence:**</w:t>
      </w:r>
    </w:p>
    <w:p>
      <w:pPr>
        <w:pStyle w:val="ListBullet"/>
      </w:pPr>
      <w:r>
        <w:t>Scalable Architecture: Built on Next.js and Supabase for growth and performance</w:t>
      </w:r>
    </w:p>
    <w:p>
      <w:pPr>
        <w:pStyle w:val="ListBullet"/>
      </w:pPr>
      <w:r>
        <w:t>Security-First Approach: Comprehensive data protection and privacy compliance</w:t>
      </w:r>
    </w:p>
    <w:p>
      <w:pPr>
        <w:pStyle w:val="ListBullet"/>
      </w:pPr>
      <w:r>
        <w:t>Performance Optimization: Fast loading times and excellent user experience</w:t>
      </w:r>
    </w:p>
    <w:p>
      <w:pPr>
        <w:pStyle w:val="ListBullet"/>
      </w:pPr>
      <w:r>
        <w:t>Modern Development Practices: TypeScript, automated testing, and continuous deployment</w:t>
      </w:r>
    </w:p>
    <w:p/>
    <w:p>
      <w:pPr>
        <w:pStyle w:val="CustomHeading3"/>
      </w:pPr>
      <w:r>
        <w:t>**Business Value:**</w:t>
      </w:r>
    </w:p>
    <w:p>
      <w:pPr>
        <w:pStyle w:val="ListBullet"/>
      </w:pPr>
      <w:r>
        <w:t>Lead Generation: Effective contact forms and conversion optimization</w:t>
      </w:r>
    </w:p>
    <w:p>
      <w:pPr>
        <w:pStyle w:val="ListBullet"/>
      </w:pPr>
      <w:r>
        <w:t>Payment Processing: Secure, reliable transaction handling with Stripe</w:t>
      </w:r>
    </w:p>
    <w:p>
      <w:pPr>
        <w:pStyle w:val="ListBullet"/>
      </w:pPr>
      <w:r>
        <w:t>Brand Presentation: Professional, trustworthy online presence</w:t>
      </w:r>
    </w:p>
    <w:p>
      <w:pPr>
        <w:pStyle w:val="ListBullet"/>
      </w:pPr>
      <w:r>
        <w:t>Scalability: Ready for growth and feature expansion</w:t>
      </w:r>
    </w:p>
    <w:p/>
    <w:p>
      <w:pPr>
        <w:pStyle w:val="CustomHeading3"/>
      </w:pPr>
      <w:r>
        <w:t>**User Experience:**</w:t>
      </w:r>
    </w:p>
    <w:p>
      <w:pPr>
        <w:pStyle w:val="ListBullet"/>
      </w:pPr>
      <w:r>
        <w:t>Intuitive Navigation: Clear information architecture and user flows</w:t>
      </w:r>
    </w:p>
    <w:p>
      <w:pPr>
        <w:pStyle w:val="ListBullet"/>
      </w:pPr>
      <w:r>
        <w:t>Mobile Responsiveness: Seamless experience across all devices</w:t>
      </w:r>
    </w:p>
    <w:p>
      <w:pPr>
        <w:pStyle w:val="ListBullet"/>
      </w:pPr>
      <w:r>
        <w:t>Accessibility: Inclusive design following WCAG guidelines</w:t>
      </w:r>
    </w:p>
    <w:p>
      <w:pPr>
        <w:pStyle w:val="ListBullet"/>
      </w:pPr>
      <w:r>
        <w:t>Performance: Fast, reliable platform with excellent Core Web Vitals</w:t>
      </w:r>
    </w:p>
    <w:p/>
    <w:p>
      <w:r>
        <w:t xml:space="preserve">The platform is now live at </w:t>
      </w:r>
      <w:hyperlink r:id="rId9">
        <w:r>
          <w:rPr>
            <w:color w:val="0563C1"/>
            <w:u w:val="single"/>
          </w:rPr>
          <w:t>mathstutory.agency</w:t>
        </w:r>
      </w:hyperlink>
      <w:r>
        <w:t xml:space="preserve"> and ready to serve students, parents, and educators in their mathematical learning journey.</w:t>
      </w:r>
    </w:p>
    <w:p/>
    <w:p>
      <w:pPr>
        <w:jc w:val="center"/>
      </w:pPr>
      <w:r>
        <w:t>__________________________________________________</w:t>
      </w:r>
    </w:p>
    <w:p/>
    <w:p>
      <w:pPr>
        <w:pStyle w:val="CustomHeading1"/>
      </w:pPr>
      <w:r>
        <w:t>References</w:t>
      </w:r>
    </w:p>
    <w:p/>
    <w:p>
      <w:pPr>
        <w:pStyle w:val="ListNumber"/>
      </w:pPr>
      <w:r>
        <w:t>Next.js Documentation - https://nextjs.org/docs</w:t>
      </w:r>
    </w:p>
    <w:p>
      <w:pPr>
        <w:pStyle w:val="ListNumber"/>
      </w:pPr>
      <w:r>
        <w:t>Supabase Documentation - https://supabase.com/docs</w:t>
      </w:r>
    </w:p>
    <w:p>
      <w:pPr>
        <w:pStyle w:val="ListNumber"/>
      </w:pPr>
      <w:r>
        <w:t>Stripe API Guide - https://stripe.com/docs</w:t>
      </w:r>
    </w:p>
    <w:p>
      <w:pPr>
        <w:pStyle w:val="ListNumber"/>
      </w:pPr>
      <w:r>
        <w:t>Vercel Deployment Guide - https://vercel.com/docs</w:t>
      </w:r>
    </w:p>
    <w:p>
      <w:pPr>
        <w:pStyle w:val="ListNumber"/>
      </w:pPr>
      <w:r>
        <w:t>TypeScript Handbook - https://www.typescriptlang.org/docs</w:t>
      </w:r>
    </w:p>
    <w:p>
      <w:pPr>
        <w:pStyle w:val="ListNumber"/>
      </w:pPr>
      <w:r>
        <w:t>React Documentation - https://react.dev/learn</w:t>
      </w:r>
    </w:p>
    <w:p>
      <w:pPr>
        <w:pStyle w:val="ListNumber"/>
      </w:pPr>
      <w:r>
        <w:t>Web Content Accessibility Guidelines (WCAG) - https://www.w3.org/WAI/WCAG21/quickref/</w:t>
      </w:r>
    </w:p>
    <w:p>
      <w:pPr>
        <w:pStyle w:val="ListNumber"/>
      </w:pPr>
      <w:r>
        <w:t>Core Web Vitals - https://web.dev/vitals/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pPr>
      <w:spacing w:after="360"/>
      <w:jc w:val="center"/>
    </w:pPr>
    <w:rPr>
      <w:rFonts w:ascii="Calibri" w:hAnsi="Calibri"/>
      <w:b/>
      <w:sz w:val="48"/>
    </w:rPr>
  </w:style>
  <w:style w:type="paragraph" w:customStyle="1" w:styleId="CustomHeading1">
    <w:name w:val="Custom Heading 1"/>
    <w:pPr>
      <w:spacing w:before="240" w:after="120"/>
    </w:pPr>
    <w:rPr>
      <w:rFonts w:ascii="Calibri" w:hAnsi="Calibri"/>
      <w:b/>
      <w:sz w:val="36"/>
    </w:rPr>
  </w:style>
  <w:style w:type="paragraph" w:customStyle="1" w:styleId="CustomHeading2">
    <w:name w:val="Custom Heading 2"/>
    <w:pPr>
      <w:spacing w:before="200" w:after="80"/>
    </w:pPr>
    <w:rPr>
      <w:rFonts w:ascii="Calibri" w:hAnsi="Calibri"/>
      <w:b/>
      <w:sz w:val="32"/>
    </w:rPr>
  </w:style>
  <w:style w:type="paragraph" w:customStyle="1" w:styleId="CustomHeading3">
    <w:name w:val="Custom Heading 3"/>
    <w:pPr>
      <w:spacing w:before="160" w:after="80"/>
    </w:pPr>
    <w:rPr>
      <w:rFonts w:ascii="Calibri" w:hAnsi="Calibri"/>
      <w:b/>
      <w:sz w:val="28"/>
    </w:rPr>
  </w:style>
  <w:style w:type="paragraph" w:customStyle="1" w:styleId="CodeBlock">
    <w:name w:val="Code Block"/>
    <w:pPr>
      <w:spacing w:before="120" w:after="120"/>
      <w:ind w:left="72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thstutory.agen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